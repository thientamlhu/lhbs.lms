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0"/>
        </w:rPr>
        <w:t>ĐỀ KIỂM TRA 15 PHÚT TÍCH HỢP NĂNG LỰC SỐ &amp; AI</w:t>
        <w:br/>
      </w:r>
      <w:r>
        <w:rPr>
          <w:rFonts w:ascii="Times New Roman" w:hAnsi="Times New Roman"/>
          <w:b/>
          <w:sz w:val="26"/>
        </w:rPr>
        <w:t>BÀI 20: CÂU LỆNH LẶP FOR — MÔN TIN HỌC 10</w:t>
        <w:br/>
      </w:r>
      <w:r>
        <w:rPr>
          <w:rFonts w:ascii="Times New Roman" w:hAnsi="Times New Roman"/>
          <w:i/>
          <w:sz w:val="22"/>
        </w:rPr>
        <w:t>Thời gian làm bài: 15 phút (Khảo sát thực hành trên phần mềm Python IDLE)</w:t>
      </w:r>
    </w:p>
    <w:tbl>
      <w:tblPr>
        <w:tblW w:type="auto" w:w="0"/>
        <w:jc w:val="center"/>
        <w:tblLayout w:type="fixed"/>
        <w:tblLook w:firstColumn="1" w:firstRow="1" w:lastColumn="0" w:lastRow="0" w:noHBand="0" w:noVBand="1" w:val="04A0"/>
      </w:tblPr>
      <w:tblGrid>
        <w:gridCol w:w="4968"/>
        <w:gridCol w:w="4968"/>
      </w:tblGrid>
      <w:tr>
        <w:tc>
          <w:tcPr>
            <w:tcW w:type="dxa" w:w="4896"/>
            <w:shd w:fill="F2F4F7"/>
            <w:tcMar>
              <w:top w:w="100" w:type="dxa"/>
              <w:bottom w:w="100" w:type="dxa"/>
              <w:left w:w="150" w:type="dxa"/>
              <w:right w:w="150" w:type="dxa"/>
            </w:tcMar>
          </w:tcPr>
          <w:p>
            <w:r>
              <w:rPr>
                <w:rFonts w:ascii="Times New Roman" w:hAnsi="Times New Roman"/>
                <w:sz w:val="22"/>
              </w:rPr>
              <w:t>Họ và tên học sinh: ........................................</w:t>
              <w:br/>
              <w:t>Lớp: 10A..... - Máy số: .........</w:t>
            </w:r>
          </w:p>
        </w:tc>
        <w:tc>
          <w:tcPr>
            <w:tcW w:type="dxa" w:w="4896"/>
            <w:shd w:fill="F2F4F7"/>
            <w:tcMar>
              <w:top w:w="100" w:type="dxa"/>
              <w:bottom w:w="100" w:type="dxa"/>
              <w:left w:w="150" w:type="dxa"/>
              <w:right w:w="150" w:type="dxa"/>
            </w:tcMar>
          </w:tcPr>
          <w:p>
            <w:r>
              <w:rPr>
                <w:rFonts w:ascii="Times New Roman" w:hAnsi="Times New Roman"/>
                <w:sz w:val="22"/>
              </w:rPr>
              <w:t>Điểm số: ......... / 10.0</w:t>
              <w:br/>
              <w:t>Nhận xét của GV: ........................................</w:t>
            </w:r>
          </w:p>
        </w:tc>
      </w:tr>
    </w:tbl>
    <w:p>
      <w:pPr>
        <w:spacing w:before="240" w:after="80"/>
      </w:pPr>
      <w:r>
        <w:rPr>
          <w:rFonts w:ascii="Times New Roman" w:hAnsi="Times New Roman"/>
          <w:b/>
          <w:color w:val="003366"/>
          <w:sz w:val="28"/>
        </w:rPr>
        <w:t>SECTION A: ĐỀ THI SỐ 01 (DÀNH CHO DÃY MÁY LẺ)</w:t>
      </w:r>
    </w:p>
    <w:p>
      <w:pPr>
        <w:spacing w:before="200" w:after="60"/>
      </w:pPr>
      <w:r>
        <w:rPr>
          <w:rFonts w:ascii="Times New Roman" w:hAnsi="Times New Roman"/>
          <w:b/>
          <w:color w:val="006699"/>
          <w:sz w:val="24"/>
        </w:rPr>
        <w:t>PHẦN I: TRẮC NGHIỆM KHÁCH QUAN (4.0 điểm — 4 câu x 1.0 điểm)</w:t>
      </w:r>
    </w:p>
    <w:p>
      <w:pPr>
        <w:spacing w:before="0" w:after="60" w:line="276" w:lineRule="auto"/>
      </w:pPr>
      <w:r>
        <w:rPr>
          <w:rFonts w:ascii="Times New Roman" w:hAnsi="Times New Roman"/>
          <w:b/>
          <w:sz w:val="26"/>
        </w:rPr>
        <w:t xml:space="preserve">Câu 1: </w:t>
      </w:r>
      <w:r>
        <w:rPr>
          <w:rFonts w:ascii="Times New Roman" w:hAnsi="Times New Roman"/>
          <w:sz w:val="26"/>
        </w:rPr>
        <w:t>Trong ngôn ngữ lập trình Python, cú pháp chuẩn của câu lệnh lặp với số lần biết trước là gì?</w:t>
      </w:r>
    </w:p>
    <w:p>
      <w:pPr>
        <w:spacing w:before="0" w:after="60" w:line="276" w:lineRule="auto"/>
      </w:pPr>
      <w:r>
        <w:rPr>
          <w:rFonts w:ascii="Times New Roman" w:hAnsi="Times New Roman"/>
          <w:sz w:val="26"/>
        </w:rPr>
        <w:t>A. for &lt;biến chạy&gt; in range(&lt;số lần lặp&gt;)</w:t>
        <w:br/>
        <w:t>B. for &lt;biến chạy&gt; in range(&lt;số lần lặp&gt;): &lt;khối lệnh lặp&gt;</w:t>
        <w:br/>
        <w:t>C. for &lt;biến chạy&gt; in range(&lt;số lần lặp&gt;):</w:t>
        <w:br/>
        <w:t xml:space="preserve">       &lt;khối lệnh lặp&gt;</w:t>
        <w:br/>
        <w:t>D. for &lt;biến chạy&gt; range(&lt;số lần lặp&gt;): &lt;khối lệnh lặp&gt;</w:t>
      </w:r>
    </w:p>
    <w:p>
      <w:pPr>
        <w:spacing w:before="0" w:after="60" w:line="276" w:lineRule="auto"/>
      </w:pPr>
      <w:r>
        <w:rPr>
          <w:rFonts w:ascii="Times New Roman" w:hAnsi="Times New Roman"/>
          <w:b/>
          <w:sz w:val="26"/>
        </w:rPr>
        <w:t xml:space="preserve">Câu 2: </w:t>
      </w:r>
      <w:r>
        <w:rPr>
          <w:rFonts w:ascii="Times New Roman" w:hAnsi="Times New Roman"/>
          <w:sz w:val="26"/>
        </w:rPr>
        <w:t>Hàm range(1, 10, 2) trong Python sinh ra dãy số gồm những giá trị nào?</w:t>
      </w:r>
    </w:p>
    <w:p>
      <w:pPr>
        <w:spacing w:before="0" w:after="60" w:line="276" w:lineRule="auto"/>
      </w:pPr>
      <w:r>
        <w:rPr>
          <w:rFonts w:ascii="Times New Roman" w:hAnsi="Times New Roman"/>
          <w:sz w:val="26"/>
        </w:rPr>
        <w:t>A. 1, 2, 3, 4, 5, 6, 7, 8, 9, 10</w:t>
        <w:br/>
        <w:t>B. 1, 3, 5, 7, 9, 10</w:t>
        <w:br/>
        <w:t>C. 1, 3, 5, 7, 9</w:t>
        <w:br/>
        <w:t>D. 2, 4, 6, 8, 10</w:t>
      </w:r>
    </w:p>
    <w:p>
      <w:pPr>
        <w:spacing w:before="0" w:after="60" w:line="276" w:lineRule="auto"/>
      </w:pPr>
      <w:r>
        <w:rPr>
          <w:rFonts w:ascii="Times New Roman" w:hAnsi="Times New Roman"/>
          <w:b/>
          <w:sz w:val="26"/>
        </w:rPr>
        <w:t xml:space="preserve">Câu 3: </w:t>
      </w:r>
      <w:r>
        <w:rPr>
          <w:rFonts w:ascii="Times New Roman" w:hAnsi="Times New Roman"/>
          <w:sz w:val="26"/>
        </w:rPr>
        <w:t>Cho đoạn chương trình Python sau: S = 0; for i in range(1, 5): S = S + i. Sau khi thực hiện xong câu lệnh lặp trên, giá trị của biến S bằng bao nhiêu?</w:t>
      </w:r>
    </w:p>
    <w:p>
      <w:pPr>
        <w:spacing w:before="0" w:after="60" w:line="276" w:lineRule="auto"/>
      </w:pPr>
      <w:r>
        <w:rPr>
          <w:rFonts w:ascii="Times New Roman" w:hAnsi="Times New Roman"/>
          <w:sz w:val="26"/>
        </w:rPr>
        <w:t>A. 10 (vì 1 + 2 + 3 + 4 = 10)</w:t>
        <w:br/>
        <w:t>B. 15 (vì 1 + 2 + 3 + 4 + 5 = 15)</w:t>
        <w:br/>
        <w:t>C. 5</w:t>
        <w:br/>
        <w:t>D. 0</w:t>
      </w:r>
    </w:p>
    <w:p>
      <w:pPr>
        <w:spacing w:before="0" w:after="60" w:line="276" w:lineRule="auto"/>
      </w:pPr>
      <w:r>
        <w:rPr>
          <w:rFonts w:ascii="Times New Roman" w:hAnsi="Times New Roman"/>
          <w:b/>
          <w:sz w:val="26"/>
        </w:rPr>
        <w:t xml:space="preserve">Câu 4: </w:t>
      </w:r>
      <w:r>
        <w:rPr>
          <w:rFonts w:ascii="Times New Roman" w:hAnsi="Times New Roman"/>
          <w:sz w:val="26"/>
        </w:rPr>
        <w:t>Khi viết câu lệnh lặp for trong Python, nếu dòng lệnh trong khối lặp không được lùi lề (thụt lề) thì chương trình sẽ báo lỗi kỹ thuật gì?</w:t>
      </w:r>
    </w:p>
    <w:p>
      <w:pPr>
        <w:spacing w:before="0" w:after="60" w:line="276" w:lineRule="auto"/>
      </w:pPr>
      <w:r>
        <w:rPr>
          <w:rFonts w:ascii="Times New Roman" w:hAnsi="Times New Roman"/>
          <w:sz w:val="26"/>
        </w:rPr>
        <w:t>A. SyntaxError: invalid syntax</w:t>
        <w:br/>
        <w:t>B. IndentationError: expected an indented block</w:t>
        <w:br/>
        <w:t>C. ValueError: invalid literal</w:t>
        <w:br/>
        <w:t>D. ZeroDivisionError: division by zero</w:t>
      </w:r>
    </w:p>
    <w:p>
      <w:pPr>
        <w:spacing w:before="200" w:after="60"/>
      </w:pPr>
      <w:r>
        <w:rPr>
          <w:rFonts w:ascii="Times New Roman" w:hAnsi="Times New Roman"/>
          <w:b/>
          <w:color w:val="006699"/>
          <w:sz w:val="24"/>
        </w:rPr>
        <w:t>PHẦN II: TỰ LUẬN &amp; THỰC HÀNH LẬP TRÌNH (6.0 điểm — 2 câu)</w:t>
      </w:r>
    </w:p>
    <w:p>
      <w:pPr>
        <w:spacing w:before="0" w:after="60" w:line="276" w:lineRule="auto"/>
      </w:pPr>
      <w:r>
        <w:rPr>
          <w:rFonts w:ascii="Times New Roman" w:hAnsi="Times New Roman"/>
          <w:b/>
          <w:sz w:val="26"/>
        </w:rPr>
        <w:t xml:space="preserve">Câu 5: </w:t>
      </w:r>
      <w:r>
        <w:rPr>
          <w:rFonts w:ascii="Times New Roman" w:hAnsi="Times New Roman"/>
          <w:sz w:val="26"/>
        </w:rPr>
        <w:t>(3.0 điểm - Vận dụng | Minh chứng NLS: 5.1.NC1b &amp; AI: 10.A1.1) Đọc hiểu mã nguồn và gỡ lỗi kỹ thuật.</w:t>
      </w:r>
    </w:p>
    <w:p>
      <w:pPr>
        <w:spacing w:before="0" w:after="60" w:line="276" w:lineRule="auto"/>
      </w:pPr>
      <w:r>
        <w:rPr>
          <w:rFonts w:ascii="Times New Roman" w:hAnsi="Times New Roman"/>
          <w:sz w:val="26"/>
        </w:rPr>
        <w:t>Một học sinh viết đoạn mã Python để tính tổng S = 1 + 2 + ... + n như sau:</w:t>
        <w:br/>
        <w:t>n = int(input("Nhập n: "))</w:t>
        <w:br/>
        <w:t>S = 0</w:t>
        <w:br/>
        <w:t>for i in range(1, n):</w:t>
        <w:br/>
        <w:t xml:space="preserve">    S = S + i</w:t>
        <w:br/>
        <w:t>print("Tổng là:", S)</w:t>
        <w:br/>
        <w:t>Khi chạy thử với n = 5, màn hình in kết quả "Tổng là: 10" (sai vì 1+2+3+4+5 = 15). Em hãy chỉ ra lỗi sai kỹ thuật trong tham số của hàm range(), giải thích nguyên nhân và sửa lại đoạn mã trên cho đúng.</w:t>
      </w:r>
    </w:p>
    <w:p>
      <w:pPr>
        <w:spacing w:before="0" w:after="60" w:line="276" w:lineRule="auto"/>
      </w:pPr>
      <w:r>
        <w:rPr>
          <w:rFonts w:ascii="Times New Roman" w:hAnsi="Times New Roman"/>
          <w:b/>
          <w:sz w:val="26"/>
        </w:rPr>
        <w:t xml:space="preserve">Câu 6: </w:t>
      </w:r>
      <w:r>
        <w:rPr>
          <w:rFonts w:ascii="Times New Roman" w:hAnsi="Times New Roman"/>
          <w:sz w:val="26"/>
        </w:rPr>
        <w:t>(3.0 điểm - Vận dụng cao | Minh chứng NLS: 3.4.NC1a &amp; AI: 10.C3.2) Lập trình giải quyết bài toán.</w:t>
      </w:r>
    </w:p>
    <w:p>
      <w:pPr>
        <w:spacing w:before="0" w:after="60" w:line="276" w:lineRule="auto"/>
      </w:pPr>
      <w:r>
        <w:rPr>
          <w:rFonts w:ascii="Times New Roman" w:hAnsi="Times New Roman"/>
          <w:sz w:val="26"/>
        </w:rPr>
        <w:t>Viết chương trình Python nhập số nguyên dương N từ bàn phím. Sử dụng câu lệnh lặp for kết hợp điều kiện chia hết để tính và in ra màn hình tổng của tất cả các số nguyên trong khoảng từ 1 đến N mà chia hết cho 3.</w:t>
        <w:br/>
        <w:t>(Ví dụ: Nhập N = 10 -&gt; Xuất kết quả: Tổng các số chia hết cho 3 là: 18). Sau đó, viết 1 câu lệnh Prompt gửi trợ lý AI để hỏi về cách tối ưu vòng lặp bằng bước nhảy range(3, N + 1, 3).</w:t>
      </w:r>
    </w:p>
    <w:p>
      <w:pPr>
        <w:spacing w:before="240" w:after="80"/>
      </w:pPr>
      <w:r>
        <w:rPr>
          <w:rFonts w:ascii="Times New Roman" w:hAnsi="Times New Roman"/>
          <w:b/>
          <w:color w:val="003366"/>
          <w:sz w:val="28"/>
        </w:rPr>
        <w:t>SECTION B: ĐỀ THI SỐ 02 (DÀNH CHO DÃY MÁY CHẴN)</w:t>
      </w:r>
    </w:p>
    <w:p>
      <w:pPr>
        <w:spacing w:before="200" w:after="60"/>
      </w:pPr>
      <w:r>
        <w:rPr>
          <w:rFonts w:ascii="Times New Roman" w:hAnsi="Times New Roman"/>
          <w:b/>
          <w:color w:val="006699"/>
          <w:sz w:val="24"/>
        </w:rPr>
        <w:t>PHẦN I: TRẮC NGHIỆM KHÁCH QUAN (4.0 điểm — 4 câu x 1.0 điểm)</w:t>
      </w:r>
    </w:p>
    <w:p>
      <w:pPr>
        <w:spacing w:before="0" w:after="60" w:line="276" w:lineRule="auto"/>
      </w:pPr>
      <w:r>
        <w:rPr>
          <w:rFonts w:ascii="Times New Roman" w:hAnsi="Times New Roman"/>
          <w:b/>
          <w:sz w:val="26"/>
        </w:rPr>
        <w:t xml:space="preserve">Câu 1: </w:t>
      </w:r>
      <w:r>
        <w:rPr>
          <w:rFonts w:ascii="Times New Roman" w:hAnsi="Times New Roman"/>
          <w:sz w:val="26"/>
        </w:rPr>
        <w:t>Hàm range(6) trong Python sẽ sinh ra dãy số tự nhiên gồm các giá trị nào?</w:t>
      </w:r>
    </w:p>
    <w:p>
      <w:pPr>
        <w:spacing w:before="0" w:after="60" w:line="276" w:lineRule="auto"/>
      </w:pPr>
      <w:r>
        <w:rPr>
          <w:rFonts w:ascii="Times New Roman" w:hAnsi="Times New Roman"/>
          <w:sz w:val="26"/>
        </w:rPr>
        <w:t>A. 1, 2, 3, 4, 5, 6</w:t>
        <w:br/>
        <w:t>B. 0, 1, 2, 3, 4, 5</w:t>
        <w:br/>
        <w:t>C. 0, 1, 2, 3, 4, 5, 6</w:t>
        <w:br/>
        <w:t>D. 1, 2, 3, 4, 5</w:t>
      </w:r>
    </w:p>
    <w:p>
      <w:pPr>
        <w:spacing w:before="0" w:after="60" w:line="276" w:lineRule="auto"/>
      </w:pPr>
      <w:r>
        <w:rPr>
          <w:rFonts w:ascii="Times New Roman" w:hAnsi="Times New Roman"/>
          <w:b/>
          <w:sz w:val="26"/>
        </w:rPr>
        <w:t xml:space="preserve">Câu 2: </w:t>
      </w:r>
      <w:r>
        <w:rPr>
          <w:rFonts w:ascii="Times New Roman" w:hAnsi="Times New Roman"/>
          <w:sz w:val="26"/>
        </w:rPr>
        <w:t>Trong câu lệnh lặp for i in range(a, b):, biến chạy i sẽ nhận lần lượt các giá trị trong khoảng nào?</w:t>
      </w:r>
    </w:p>
    <w:p>
      <w:pPr>
        <w:spacing w:before="0" w:after="60" w:line="276" w:lineRule="auto"/>
      </w:pPr>
      <w:r>
        <w:rPr>
          <w:rFonts w:ascii="Times New Roman" w:hAnsi="Times New Roman"/>
          <w:sz w:val="26"/>
        </w:rPr>
        <w:t>A. Từ a đến b</w:t>
        <w:br/>
        <w:t>B. Từ a đến b - 1</w:t>
        <w:br/>
        <w:t>C. Từ a + 1 đến b</w:t>
        <w:br/>
        <w:t>D. Từ a + 1 đến b - 1</w:t>
      </w:r>
    </w:p>
    <w:p>
      <w:pPr>
        <w:spacing w:before="0" w:after="60" w:line="276" w:lineRule="auto"/>
      </w:pPr>
      <w:r>
        <w:rPr>
          <w:rFonts w:ascii="Times New Roman" w:hAnsi="Times New Roman"/>
          <w:b/>
          <w:sz w:val="26"/>
        </w:rPr>
        <w:t xml:space="preserve">Câu 3: </w:t>
      </w:r>
      <w:r>
        <w:rPr>
          <w:rFonts w:ascii="Times New Roman" w:hAnsi="Times New Roman"/>
          <w:sz w:val="26"/>
        </w:rPr>
        <w:t>Vòng lặp for i in range(2, 10, 3): sẽ thực hiện lặp tổng cộng bao nhiêu lần?</w:t>
      </w:r>
    </w:p>
    <w:p>
      <w:pPr>
        <w:spacing w:before="0" w:after="60" w:line="276" w:lineRule="auto"/>
      </w:pPr>
      <w:r>
        <w:rPr>
          <w:rFonts w:ascii="Times New Roman" w:hAnsi="Times New Roman"/>
          <w:sz w:val="26"/>
        </w:rPr>
        <w:t>A. 3 lần (với các giá trị i = 2, 5, 8)</w:t>
        <w:br/>
        <w:t>B. 4 lần (với các giá trị i = 2, 5, 8, 11)</w:t>
        <w:br/>
        <w:t>C. 8 lần</w:t>
        <w:br/>
        <w:t>D. 10 lần</w:t>
      </w:r>
    </w:p>
    <w:p>
      <w:pPr>
        <w:spacing w:before="0" w:after="60" w:line="276" w:lineRule="auto"/>
      </w:pPr>
      <w:r>
        <w:rPr>
          <w:rFonts w:ascii="Times New Roman" w:hAnsi="Times New Roman"/>
          <w:b/>
          <w:sz w:val="26"/>
        </w:rPr>
        <w:t xml:space="preserve">Câu 4: </w:t>
      </w:r>
      <w:r>
        <w:rPr>
          <w:rFonts w:ascii="Times New Roman" w:hAnsi="Times New Roman"/>
          <w:sz w:val="26"/>
        </w:rPr>
        <w:t>Ký hiệu nào bắt buộc phải có ở cuối dòng lệnh chứa từ khóa for trong Python?</w:t>
      </w:r>
    </w:p>
    <w:p>
      <w:pPr>
        <w:spacing w:before="0" w:after="60" w:line="276" w:lineRule="auto"/>
      </w:pPr>
      <w:r>
        <w:rPr>
          <w:rFonts w:ascii="Times New Roman" w:hAnsi="Times New Roman"/>
          <w:sz w:val="26"/>
        </w:rPr>
        <w:t>A. Dấu chấm phẩy (;)</w:t>
        <w:br/>
        <w:t>B. Dấu hai chấm (:)</w:t>
        <w:br/>
        <w:t>C. Dấu phẩy (,)</w:t>
        <w:br/>
        <w:t>D. Dấu ngoặc nhọn ({})</w:t>
      </w:r>
    </w:p>
    <w:p>
      <w:pPr>
        <w:spacing w:before="200" w:after="60"/>
      </w:pPr>
      <w:r>
        <w:rPr>
          <w:rFonts w:ascii="Times New Roman" w:hAnsi="Times New Roman"/>
          <w:b/>
          <w:color w:val="006699"/>
          <w:sz w:val="24"/>
        </w:rPr>
        <w:t>PHẦN II: TỰ LUẬN &amp; THỰC HÀNH LẬP TRÌNH (6.0 điểm — 2 câu)</w:t>
      </w:r>
    </w:p>
    <w:p>
      <w:pPr>
        <w:spacing w:before="0" w:after="60" w:line="276" w:lineRule="auto"/>
      </w:pPr>
      <w:r>
        <w:rPr>
          <w:rFonts w:ascii="Times New Roman" w:hAnsi="Times New Roman"/>
          <w:b/>
          <w:sz w:val="26"/>
        </w:rPr>
        <w:t xml:space="preserve">Câu 5: </w:t>
      </w:r>
      <w:r>
        <w:rPr>
          <w:rFonts w:ascii="Times New Roman" w:hAnsi="Times New Roman"/>
          <w:sz w:val="26"/>
        </w:rPr>
        <w:t>(3.0 điểm - Vận dụng | Minh chứng NLS: 5.1.NC1b &amp; AI: 10.A1.1) Đọc hiểu mã nguồn và gỡ lỗi kỹ thuật.</w:t>
      </w:r>
    </w:p>
    <w:p>
      <w:pPr>
        <w:spacing w:before="0" w:after="60" w:line="276" w:lineRule="auto"/>
      </w:pPr>
      <w:r>
        <w:rPr>
          <w:rFonts w:ascii="Times New Roman" w:hAnsi="Times New Roman"/>
          <w:sz w:val="26"/>
        </w:rPr>
        <w:t>Một học sinh viết đoạn mã Python để in ra Bảng cửu chương 5 từ 1 đến 10 như sau:</w:t>
        <w:br/>
        <w:t>print("BẢNG CỬU CHƯƠNG 5")</w:t>
        <w:br/>
        <w:t>for i in range(1, 10):</w:t>
        <w:br/>
        <w:t xml:space="preserve">    print("5 x", i, "=", 5 * i)</w:t>
        <w:br/>
        <w:t>Khi chạy chương trình, màn hình chỉ in các phép tính từ 5 x 1 = 5 đến 5 x 9 = 45 mà không in phép tính 5 x 10 = 50. Em hãy giải thích nguyên nhân kỹ thuật của lỗi trên và sửa lại câu lệnh for cho đúng.</w:t>
      </w:r>
    </w:p>
    <w:p>
      <w:pPr>
        <w:spacing w:before="0" w:after="60" w:line="276" w:lineRule="auto"/>
      </w:pPr>
      <w:r>
        <w:rPr>
          <w:rFonts w:ascii="Times New Roman" w:hAnsi="Times New Roman"/>
          <w:b/>
          <w:sz w:val="26"/>
        </w:rPr>
        <w:t xml:space="preserve">Câu 6: </w:t>
      </w:r>
      <w:r>
        <w:rPr>
          <w:rFonts w:ascii="Times New Roman" w:hAnsi="Times New Roman"/>
          <w:sz w:val="26"/>
        </w:rPr>
        <w:t>(3.0 điểm - Vận dụng cao | Minh chứng NLS: 3.4.NC1a &amp; AI: 10.C3.2) Lập trình giải quyết bài toán.</w:t>
      </w:r>
    </w:p>
    <w:p>
      <w:pPr>
        <w:spacing w:before="0" w:after="60" w:line="276" w:lineRule="auto"/>
      </w:pPr>
      <w:r>
        <w:rPr>
          <w:rFonts w:ascii="Times New Roman" w:hAnsi="Times New Roman"/>
          <w:sz w:val="26"/>
        </w:rPr>
        <w:t>Viết chương trình Python nhập số nguyên dương N từ bàn phím. Sử dụng câu lệnh lặp for để tính và in ra màn hình tổng của tất cả các số tự nhiên lẻ trong khoảng từ 1 đến N.</w:t>
        <w:br/>
        <w:t>(Ví dụ: Nhập N = 10 -&gt; Xuất kết quả: Tổng các số lẻ từ 1 đến 10 là: 25). Sau đó, soạn câu lệnh Prompt 4 thành phần gửi trợ lý AI nhờ hỗ trợ giải thích lỗi lùi lề IndentationError khi lập trình vòng lặp.</w:t>
      </w:r>
    </w:p>
    <w:p>
      <w:pPr>
        <w:spacing w:before="240" w:after="80"/>
      </w:pPr>
      <w:r>
        <w:rPr>
          <w:rFonts w:ascii="Times New Roman" w:hAnsi="Times New Roman"/>
          <w:b/>
          <w:color w:val="003366"/>
          <w:sz w:val="28"/>
        </w:rPr>
        <w:t>SECTION C: ĐÁP ÁN CHI TIẾT &amp; HƯỚNG DẪN CHẤM ĐIỂM</w:t>
      </w:r>
    </w:p>
    <w:p>
      <w:pPr>
        <w:spacing w:before="200" w:after="60"/>
      </w:pPr>
      <w:r>
        <w:rPr>
          <w:rFonts w:ascii="Times New Roman" w:hAnsi="Times New Roman"/>
          <w:b/>
          <w:color w:val="006699"/>
          <w:sz w:val="24"/>
        </w:rPr>
        <w:t>1. ĐÁP ÁN PHẦN TRẮC NGHIỆM (4.0 điểm)</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fill="003366"/>
          </w:tcPr>
          <w:p>
            <w:pPr>
              <w:jc w:val="center"/>
            </w:pPr>
            <w:r>
              <w:rPr>
                <w:b/>
                <w:color w:val="FFFFFF"/>
              </w:rPr>
              <w:t>Đề thi</w:t>
            </w:r>
          </w:p>
        </w:tc>
        <w:tc>
          <w:tcPr>
            <w:tcW w:type="dxa" w:w="1872"/>
            <w:shd w:fill="003366"/>
          </w:tcPr>
          <w:p>
            <w:pPr>
              <w:jc w:val="center"/>
            </w:pPr>
            <w:r>
              <w:rPr>
                <w:b/>
                <w:color w:val="FFFFFF"/>
              </w:rPr>
              <w:t>Câu 1</w:t>
            </w:r>
          </w:p>
        </w:tc>
        <w:tc>
          <w:tcPr>
            <w:tcW w:type="dxa" w:w="1872"/>
            <w:shd w:fill="003366"/>
          </w:tcPr>
          <w:p>
            <w:pPr>
              <w:jc w:val="center"/>
            </w:pPr>
            <w:r>
              <w:rPr>
                <w:b/>
                <w:color w:val="FFFFFF"/>
              </w:rPr>
              <w:t>Câu 2</w:t>
            </w:r>
          </w:p>
        </w:tc>
        <w:tc>
          <w:tcPr>
            <w:tcW w:type="dxa" w:w="1872"/>
            <w:shd w:fill="003366"/>
          </w:tcPr>
          <w:p>
            <w:pPr>
              <w:jc w:val="center"/>
            </w:pPr>
            <w:r>
              <w:rPr>
                <w:b/>
                <w:color w:val="FFFFFF"/>
              </w:rPr>
              <w:t>Câu 3</w:t>
            </w:r>
          </w:p>
        </w:tc>
        <w:tc>
          <w:tcPr>
            <w:tcW w:type="dxa" w:w="1872"/>
            <w:shd w:fill="003366"/>
          </w:tcPr>
          <w:p>
            <w:pPr>
              <w:jc w:val="center"/>
            </w:pPr>
            <w:r>
              <w:rPr>
                <w:b/>
                <w:color w:val="FFFFFF"/>
              </w:rPr>
              <w:t>Câu 4</w:t>
            </w:r>
          </w:p>
        </w:tc>
      </w:tr>
      <w:tr>
        <w:tc>
          <w:tcPr>
            <w:tcW w:type="dxa" w:w="2160"/>
            <w:shd w:fill="F9FAFB"/>
          </w:tcPr>
          <w:p>
            <w:pPr>
              <w:jc w:val="center"/>
            </w:pPr>
            <w:r>
              <w:t>Đề 01 (Lẻ)</w:t>
            </w:r>
          </w:p>
        </w:tc>
        <w:tc>
          <w:tcPr>
            <w:tcW w:type="dxa" w:w="1872"/>
            <w:shd w:fill="F9FAFB"/>
          </w:tcPr>
          <w:p>
            <w:pPr>
              <w:jc w:val="center"/>
            </w:pPr>
            <w:r>
              <w:t>C</w:t>
            </w:r>
          </w:p>
        </w:tc>
        <w:tc>
          <w:tcPr>
            <w:tcW w:type="dxa" w:w="1872"/>
            <w:shd w:fill="F9FAFB"/>
          </w:tcPr>
          <w:p>
            <w:pPr>
              <w:jc w:val="center"/>
            </w:pPr>
            <w:r>
              <w:t>C</w:t>
            </w:r>
          </w:p>
        </w:tc>
        <w:tc>
          <w:tcPr>
            <w:tcW w:type="dxa" w:w="1872"/>
            <w:shd w:fill="F9FAFB"/>
          </w:tcPr>
          <w:p>
            <w:pPr>
              <w:jc w:val="center"/>
            </w:pPr>
            <w:r>
              <w:t>A</w:t>
            </w:r>
          </w:p>
        </w:tc>
        <w:tc>
          <w:tcPr>
            <w:tcW w:type="dxa" w:w="1872"/>
            <w:shd w:fill="F9FAFB"/>
          </w:tcPr>
          <w:p>
            <w:pPr>
              <w:jc w:val="center"/>
            </w:pPr>
            <w:r>
              <w:t>B</w:t>
            </w:r>
          </w:p>
        </w:tc>
      </w:tr>
      <w:tr>
        <w:tc>
          <w:tcPr>
            <w:tcW w:type="dxa" w:w="2160"/>
          </w:tcPr>
          <w:p>
            <w:pPr>
              <w:jc w:val="center"/>
            </w:pPr>
            <w:r>
              <w:t>Đề 02 (Chẵn)</w:t>
            </w:r>
          </w:p>
        </w:tc>
        <w:tc>
          <w:tcPr>
            <w:tcW w:type="dxa" w:w="1872"/>
          </w:tcPr>
          <w:p>
            <w:pPr>
              <w:jc w:val="center"/>
            </w:pPr>
            <w:r>
              <w:t>B</w:t>
            </w:r>
          </w:p>
        </w:tc>
        <w:tc>
          <w:tcPr>
            <w:tcW w:type="dxa" w:w="1872"/>
          </w:tcPr>
          <w:p>
            <w:pPr>
              <w:jc w:val="center"/>
            </w:pPr>
            <w:r>
              <w:t>B</w:t>
            </w:r>
          </w:p>
        </w:tc>
        <w:tc>
          <w:tcPr>
            <w:tcW w:type="dxa" w:w="1872"/>
          </w:tcPr>
          <w:p>
            <w:pPr>
              <w:jc w:val="center"/>
            </w:pPr>
            <w:r>
              <w:t>A</w:t>
            </w:r>
          </w:p>
        </w:tc>
        <w:tc>
          <w:tcPr>
            <w:tcW w:type="dxa" w:w="1872"/>
          </w:tcPr>
          <w:p>
            <w:pPr>
              <w:jc w:val="center"/>
            </w:pPr>
            <w:r>
              <w:t>B</w:t>
            </w:r>
          </w:p>
        </w:tc>
      </w:tr>
    </w:tbl>
    <w:p>
      <w:pPr>
        <w:spacing w:before="200" w:after="60"/>
      </w:pPr>
      <w:r>
        <w:rPr>
          <w:rFonts w:ascii="Times New Roman" w:hAnsi="Times New Roman"/>
          <w:b/>
          <w:color w:val="006699"/>
          <w:sz w:val="24"/>
        </w:rPr>
        <w:t>2. ĐÁP ÁN CHI TIẾT PHẦN TỰ LUẬN (6.0 điểm)</w:t>
      </w:r>
    </w:p>
    <w:p>
      <w:pPr>
        <w:spacing w:before="0" w:after="60" w:line="276" w:lineRule="auto"/>
      </w:pPr>
      <w:r>
        <w:rPr>
          <w:rFonts w:ascii="Times New Roman" w:hAnsi="Times New Roman"/>
          <w:b/>
          <w:sz w:val="26"/>
        </w:rPr>
        <w:t xml:space="preserve">► </w:t>
      </w:r>
      <w:r>
        <w:rPr>
          <w:rFonts w:ascii="Times New Roman" w:hAnsi="Times New Roman"/>
          <w:sz w:val="26"/>
        </w:rPr>
        <w:t>ĐỀ SỐ 01 (DÃY LẺ):</w:t>
      </w:r>
    </w:p>
    <w:p>
      <w:pPr>
        <w:spacing w:before="0" w:after="60" w:line="276" w:lineRule="auto"/>
      </w:pPr>
      <w:r>
        <w:rPr>
          <w:rFonts w:ascii="Times New Roman" w:hAnsi="Times New Roman"/>
          <w:sz w:val="26"/>
        </w:rPr>
        <w:t xml:space="preserve">• Câu 5 (3.0 điểm): </w:t>
        <w:br/>
        <w:t xml:space="preserve">  - Phát hiện lỗi (1.0 điểm): Hàm range(1, n) chỉ sinh ra dãy số từ 1 đến n - 1 (với n = 5 thì chỉ sinh ra 1, 2, 3, 4 nên tổng S = 10, thiếu mất giá trị 5).</w:t>
        <w:br/>
        <w:t xml:space="preserve">  - Nguyên nhân kỹ thuật (1.0 điểm): Tham số dừng của hàm range(a, b) trong Python dừng trước mốc b một đơn vị.</w:t>
        <w:br/>
        <w:t xml:space="preserve">  - Sửa lại code đúng (1.0 điểm): Sửa dòng lặp thành: for i in range(1, n + 1):</w:t>
      </w:r>
    </w:p>
    <w:p>
      <w:pPr>
        <w:spacing w:before="0" w:after="60" w:line="276" w:lineRule="auto"/>
      </w:pPr>
      <w:r>
        <w:rPr>
          <w:rFonts w:ascii="Times New Roman" w:hAnsi="Times New Roman"/>
          <w:sz w:val="26"/>
        </w:rPr>
        <w:t xml:space="preserve">• Câu 6 (3.0 điểm): </w:t>
        <w:br/>
        <w:t xml:space="preserve">  - Viết đúng lệnh nhập N và khởi tạo S = 0 (0.5 điểm).</w:t>
        <w:br/>
        <w:t xml:space="preserve">  - Lập trình vòng lặp for tính tổng số chia hết cho 3 chính xác (1.5 điểm):</w:t>
        <w:br/>
        <w:t xml:space="preserve">    N = int(input("Nhập N: "))</w:t>
        <w:br/>
        <w:t xml:space="preserve">    S = 0</w:t>
        <w:br/>
        <w:t xml:space="preserve">    for i in range(1, N + 1):</w:t>
        <w:br/>
        <w:t xml:space="preserve">        if i % 3 == 0:</w:t>
        <w:br/>
        <w:t xml:space="preserve">            S = S + i</w:t>
        <w:br/>
        <w:t xml:space="preserve">    print("Tổng các số chia hết cho 3 là:", S)</w:t>
        <w:br/>
        <w:t xml:space="preserve">  - Viết câu Prompt AI tối ưu hóa vòng lặp (1.0 điểm): "Bạn là chuyên gia Python. Hãy hướng dẫn cách dùng bước nhảy range(3, N + 1, 3) để tính tổng các số chia hết cho 3 mà không cần dùng câu lệnh điều kiện if."</w:t>
      </w:r>
    </w:p>
    <w:p>
      <w:pPr>
        <w:spacing w:before="0" w:after="60" w:line="276" w:lineRule="auto"/>
      </w:pPr>
      <w:r>
        <w:rPr>
          <w:rFonts w:ascii="Times New Roman" w:hAnsi="Times New Roman"/>
          <w:b/>
          <w:sz w:val="26"/>
        </w:rPr>
        <w:t xml:space="preserve">► </w:t>
      </w:r>
      <w:r>
        <w:rPr>
          <w:rFonts w:ascii="Times New Roman" w:hAnsi="Times New Roman"/>
          <w:sz w:val="26"/>
        </w:rPr>
        <w:t>ĐỀ SỐ 02 (DÃY CHẴN):</w:t>
      </w:r>
    </w:p>
    <w:p>
      <w:pPr>
        <w:spacing w:before="0" w:after="60" w:line="276" w:lineRule="auto"/>
      </w:pPr>
      <w:r>
        <w:rPr>
          <w:rFonts w:ascii="Times New Roman" w:hAnsi="Times New Roman"/>
          <w:sz w:val="26"/>
        </w:rPr>
        <w:t xml:space="preserve">• Câu 5 (3.0 điểm): </w:t>
        <w:br/>
        <w:t xml:space="preserve">  - Phát hiện lỗi (1.0 điểm): Khống chế range(1, 10) chỉ duyệt từ i = 1 đến i = 9, do đó bỏ sót giá trị i = 10.</w:t>
        <w:br/>
        <w:t xml:space="preserve">  - Nguyên nhân kỹ thuật (1.0 điểm): Mốc dừng của range trong Python không bao gồm giá trị biên trên.</w:t>
        <w:br/>
        <w:t xml:space="preserve">  - Sửa lại code đúng (1.0 điểm): Sửa thành for i in range(1, 11):</w:t>
      </w:r>
    </w:p>
    <w:p>
      <w:pPr>
        <w:spacing w:before="0" w:after="60" w:line="276" w:lineRule="auto"/>
      </w:pPr>
      <w:r>
        <w:rPr>
          <w:rFonts w:ascii="Times New Roman" w:hAnsi="Times New Roman"/>
          <w:sz w:val="26"/>
        </w:rPr>
        <w:t xml:space="preserve">• Câu 6 (3.0 điểm): </w:t>
        <w:br/>
        <w:t xml:space="preserve">  - Viết đúng lệnh nhập N và khởi tạo S = 0 (0.5 điểm).</w:t>
        <w:br/>
        <w:t xml:space="preserve">  - Lập trình vòng lặp for tính tổng số lẻ chính xác (1.5 điểm):</w:t>
        <w:br/>
        <w:t xml:space="preserve">    N = int(input("Nhập N: "))</w:t>
        <w:br/>
        <w:t xml:space="preserve">    S = 0</w:t>
        <w:br/>
        <w:t xml:space="preserve">    for i in range(1, N + 1, 2):</w:t>
        <w:br/>
        <w:t xml:space="preserve">        S = S + i</w:t>
        <w:br/>
        <w:t xml:space="preserve">    print("Tổng các số lẻ từ 1 đến", N, "là:", S)</w:t>
        <w:br/>
        <w:t xml:space="preserve">  - Viết câu Prompt AI 4 thành phần gỡ lỗi IndentationError (1.0 điểm): "Bạn là chuyên gia Python (Role). Hãy giải thích nguyên nhân gây lỗi IndentationError khi quên lùi lề trong câu lệnh for và cách thụt lề 4 khoảng trắng (Task). Cung cấp ví dụ mã nguồn sửa lỗi (Constraints). Trình bày dễ hiểu cho học sinh lớp 10 (Output)."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Môn Tin học 10 — Bộ sách Kết nối tri thức | Bài 20: Câu lệnh lặp FOR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i/>
      <w:color w:val="80808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80808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