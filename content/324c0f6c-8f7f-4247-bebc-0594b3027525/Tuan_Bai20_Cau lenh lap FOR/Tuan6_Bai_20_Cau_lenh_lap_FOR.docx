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1CD8" w14:textId="456C026A" w:rsidR="005848D4" w:rsidRDefault="00000000">
      <w:pPr>
        <w:spacing w:after="80"/>
        <w:jc w:val="center"/>
      </w:pPr>
      <w:r>
        <w:rPr>
          <w:b/>
          <w:color w:val="003366"/>
          <w:sz w:val="28"/>
        </w:rPr>
        <w:t>KẾ HOẠCH BÀI DẠY TÍCH HỢP NĂNG LỰC SỐ VÀ NĂNG LỰC AI</w:t>
      </w:r>
    </w:p>
    <w:p w14:paraId="1D274524" w14:textId="4DAA650A" w:rsidR="005848D4" w:rsidRDefault="00000000">
      <w:pPr>
        <w:spacing w:after="240"/>
        <w:jc w:val="center"/>
      </w:pPr>
      <w:r>
        <w:rPr>
          <w:b/>
          <w:color w:val="C00000"/>
          <w:sz w:val="30"/>
        </w:rPr>
        <w:t>BÀI 20: CÂU LỆNH LẶP FOR</w:t>
      </w:r>
    </w:p>
    <w:p w14:paraId="0694322D" w14:textId="77777777" w:rsidR="005848D4" w:rsidRDefault="00000000">
      <w:pPr>
        <w:spacing w:after="80"/>
        <w:jc w:val="both"/>
      </w:pPr>
      <w:r>
        <w:rPr>
          <w:b/>
        </w:rPr>
        <w:t xml:space="preserve">Thời gian thực hiện: </w:t>
      </w:r>
      <w:r>
        <w:t>2 tiết (Tiết 1: Cú pháp và cách hoạt động của lệnh lặp for với hàm range(); Tiết 2: Thực hành, Luyện tập và Vận dụng)</w:t>
      </w:r>
    </w:p>
    <w:p w14:paraId="7E558F62" w14:textId="77777777" w:rsidR="005848D4" w:rsidRDefault="00000000">
      <w:pPr>
        <w:keepNext/>
        <w:spacing w:before="240" w:after="80"/>
      </w:pPr>
      <w:r>
        <w:rPr>
          <w:b/>
          <w:color w:val="003366"/>
          <w:sz w:val="27"/>
        </w:rPr>
        <w:t>I. MỤC TIÊU</w:t>
      </w:r>
    </w:p>
    <w:p w14:paraId="336A94CB" w14:textId="77777777" w:rsidR="005848D4" w:rsidRDefault="00000000">
      <w:pPr>
        <w:keepNext/>
        <w:spacing w:before="160" w:after="60"/>
      </w:pPr>
      <w:r>
        <w:rPr>
          <w:b/>
          <w:color w:val="006699"/>
        </w:rPr>
        <w:t>1. Kiến thức</w:t>
      </w:r>
    </w:p>
    <w:p w14:paraId="1ADB02B2" w14:textId="77777777" w:rsidR="005848D4" w:rsidRDefault="00000000">
      <w:pPr>
        <w:pStyle w:val="ListBullet"/>
        <w:spacing w:after="60"/>
        <w:jc w:val="both"/>
      </w:pPr>
      <w:r>
        <w:t>Biết và giải thích được cú pháp và cách hoạt động của câu lệnh lặp for trong Python.</w:t>
      </w:r>
    </w:p>
    <w:p w14:paraId="5F031D0F" w14:textId="77777777" w:rsidR="005848D4" w:rsidRDefault="00000000">
      <w:pPr>
        <w:pStyle w:val="ListBullet"/>
        <w:spacing w:after="60"/>
        <w:jc w:val="both"/>
      </w:pPr>
      <w:r>
        <w:t>Sử dụng được câu lệnh lặp for kết hợp với hàm range() để viết chương trình giải quyết các bài toán lặp với số lần biết trước.</w:t>
      </w:r>
    </w:p>
    <w:p w14:paraId="157EC3B6" w14:textId="77777777" w:rsidR="005848D4" w:rsidRDefault="00000000">
      <w:pPr>
        <w:pStyle w:val="ListBullet"/>
        <w:spacing w:after="60"/>
        <w:jc w:val="both"/>
      </w:pPr>
      <w:r>
        <w:t>Thực hiện được việc kiểm thử và gỡ lỗi cho câu lệnh lặp for trong môi trường lập trình Python IDLE.</w:t>
      </w:r>
    </w:p>
    <w:p w14:paraId="3B26C8E0" w14:textId="77777777" w:rsidR="005848D4" w:rsidRDefault="00000000">
      <w:pPr>
        <w:keepNext/>
        <w:spacing w:before="160" w:after="60"/>
      </w:pPr>
      <w:r>
        <w:rPr>
          <w:b/>
          <w:color w:val="006699"/>
        </w:rPr>
        <w:t>2. Năng lực</w:t>
      </w:r>
    </w:p>
    <w:p w14:paraId="59F51636" w14:textId="77777777" w:rsidR="005848D4" w:rsidRDefault="00000000">
      <w:pPr>
        <w:keepNext/>
        <w:spacing w:before="120" w:after="40"/>
      </w:pPr>
      <w:r>
        <w:rPr>
          <w:b/>
          <w:i/>
          <w:color w:val="333333"/>
        </w:rPr>
        <w:t>a) Năng lực chung</w:t>
      </w:r>
    </w:p>
    <w:p w14:paraId="2A61F17B" w14:textId="77777777" w:rsidR="005848D4" w:rsidRDefault="00000000">
      <w:pPr>
        <w:pStyle w:val="ListBullet"/>
        <w:spacing w:after="60"/>
        <w:jc w:val="both"/>
      </w:pPr>
      <w:r>
        <w:rPr>
          <w:b/>
        </w:rPr>
        <w:t xml:space="preserve">Năng lực tự chủ và tự học: </w:t>
      </w:r>
      <w:r>
        <w:t>Học sinh chủ động, tích cực nghiên cứu nội dung câu lệnh lặp for và hàm range() thông qua sách giáo khoa và phiếu hướng dẫn nhiệm vụ.</w:t>
      </w:r>
    </w:p>
    <w:p w14:paraId="0A79C9B0" w14:textId="77777777" w:rsidR="005848D4" w:rsidRDefault="00000000">
      <w:pPr>
        <w:pStyle w:val="ListBullet"/>
        <w:spacing w:after="60"/>
        <w:jc w:val="both"/>
      </w:pPr>
      <w:r>
        <w:rPr>
          <w:b/>
        </w:rPr>
        <w:t xml:space="preserve">Năng lực giao tiếp và hợp tác: </w:t>
      </w:r>
      <w:r>
        <w:t>Học sinh trao đổi, thảo luận nhóm để giải quyết các nhiệm vụ lập trình, hỗ trợ nhau phân tích cú pháp vòng lặp và sửa lỗi kỹ thuật lùi lề.</w:t>
      </w:r>
    </w:p>
    <w:p w14:paraId="7D3B1BC8" w14:textId="77777777" w:rsidR="005848D4" w:rsidRDefault="00000000">
      <w:pPr>
        <w:pStyle w:val="ListBullet"/>
        <w:spacing w:after="60"/>
        <w:jc w:val="both"/>
      </w:pPr>
      <w:r>
        <w:rPr>
          <w:b/>
        </w:rPr>
        <w:t xml:space="preserve">Năng lực giải quyết vấn đề và sáng tạo: </w:t>
      </w:r>
      <w:r>
        <w:t>Học sinh đề xuất được thuật toán lặp phù hợp để tính toán tổng chuỗi số, duyệt dãy số và giải quyết bài toán thực tế (tính tổng các số chia hết cho 3, in bảng cửu chương).</w:t>
      </w:r>
    </w:p>
    <w:p w14:paraId="5FA5C65C" w14:textId="77777777" w:rsidR="005848D4" w:rsidRDefault="00000000">
      <w:pPr>
        <w:keepNext/>
        <w:spacing w:before="120" w:after="40"/>
      </w:pPr>
      <w:r>
        <w:rPr>
          <w:b/>
          <w:i/>
          <w:color w:val="333333"/>
        </w:rPr>
        <w:t>b) Năng lực đặc thù (Năng lực Tin học)</w:t>
      </w:r>
    </w:p>
    <w:p w14:paraId="75B79741" w14:textId="77777777" w:rsidR="005848D4" w:rsidRDefault="00000000">
      <w:pPr>
        <w:pStyle w:val="ListBullet"/>
        <w:spacing w:after="60"/>
        <w:jc w:val="both"/>
      </w:pPr>
      <w:r>
        <w:rPr>
          <w:b/>
        </w:rPr>
        <w:t xml:space="preserve">Giải quyết vấn đề với sự trợ giúp của máy tính (NLc): </w:t>
      </w:r>
      <w:r>
        <w:t>Viết và thực hiện được chương trình Python có sử dụng câu lệnh lặp for kết hợp hàm range() để giải quyết bài toán lặp số lần biết trước.</w:t>
      </w:r>
    </w:p>
    <w:p w14:paraId="1F327EAB" w14:textId="77777777" w:rsidR="005848D4" w:rsidRDefault="00000000">
      <w:pPr>
        <w:pStyle w:val="ListBullet"/>
        <w:spacing w:after="60"/>
        <w:jc w:val="both"/>
      </w:pPr>
      <w:r>
        <w:rPr>
          <w:b/>
        </w:rPr>
        <w:t xml:space="preserve">Ứng dụng công nghệ thông tin trong học và tự học (NLd): </w:t>
      </w:r>
      <w:r>
        <w:t>Sử dụng thành thạo phần mềm Python IDLE để soạn thảo, chạy thử nghiệm, kiểm thử và gỡ lỗi khối lệnh lặp.</w:t>
      </w:r>
    </w:p>
    <w:p w14:paraId="6F3228E1" w14:textId="77777777" w:rsidR="005848D4" w:rsidRDefault="00000000">
      <w:pPr>
        <w:keepNext/>
        <w:spacing w:before="120" w:after="40"/>
      </w:pPr>
      <w:r>
        <w:rPr>
          <w:b/>
          <w:i/>
          <w:color w:val="333333"/>
        </w:rPr>
        <w:t>c) Năng lực phát triển (Tích hợp Năng lực số - NLS và năng lực AI)</w:t>
      </w:r>
    </w:p>
    <w:p w14:paraId="725739DE" w14:textId="77777777" w:rsidR="005848D4" w:rsidRDefault="00000000">
      <w:pPr>
        <w:spacing w:after="80"/>
        <w:jc w:val="both"/>
      </w:pPr>
      <w:r>
        <w:rPr>
          <w:b/>
        </w:rPr>
        <w:t xml:space="preserve">* </w:t>
      </w:r>
      <w:r>
        <w:t>Năng lực số (NLS):</w:t>
      </w:r>
    </w:p>
    <w:p w14:paraId="1753FCDA" w14:textId="77777777" w:rsidR="005848D4" w:rsidRDefault="00000000">
      <w:pPr>
        <w:pStyle w:val="ListBullet"/>
        <w:spacing w:after="60"/>
        <w:jc w:val="both"/>
      </w:pPr>
      <w:r>
        <w:rPr>
          <w:b/>
        </w:rPr>
        <w:t xml:space="preserve">NLS: 3.4.NC1a – Lập trình: </w:t>
      </w:r>
      <w:r>
        <w:t>HS tự thao tác gõ mã nguồn, sử dụng vòng lặp for với hàm range(), tính tổng chuỗi số và in bảng cửu chương trên phần mềm Python IDLE.</w:t>
      </w:r>
    </w:p>
    <w:p w14:paraId="0C17ECC6" w14:textId="77777777" w:rsidR="005848D4" w:rsidRDefault="00000000">
      <w:pPr>
        <w:pStyle w:val="ListBullet"/>
        <w:spacing w:after="60"/>
        <w:jc w:val="both"/>
      </w:pPr>
      <w:r>
        <w:rPr>
          <w:b/>
        </w:rPr>
        <w:t xml:space="preserve">NLS: 5.1.NC1b – Giải quyết các vấn đề kỹ thuật: </w:t>
      </w:r>
      <w:r>
        <w:t>HS tự phát hiện và sửa các lỗi kỹ thuật lặp vô tận, lỗi cú pháp thụt lề IndentationError, lỗi tham số hàm range() khi chạy chương trình Python.</w:t>
      </w:r>
    </w:p>
    <w:p w14:paraId="0CE3168A" w14:textId="77777777" w:rsidR="005848D4" w:rsidRDefault="00000000">
      <w:pPr>
        <w:spacing w:after="80"/>
        <w:jc w:val="both"/>
      </w:pPr>
      <w:r>
        <w:rPr>
          <w:b/>
        </w:rPr>
        <w:t xml:space="preserve">* </w:t>
      </w:r>
      <w:r>
        <w:t>Năng lực AI:</w:t>
      </w:r>
    </w:p>
    <w:p w14:paraId="7EE45EDB" w14:textId="77777777" w:rsidR="005848D4" w:rsidRDefault="00000000">
      <w:pPr>
        <w:pStyle w:val="ListBullet"/>
        <w:spacing w:after="60"/>
        <w:jc w:val="both"/>
      </w:pPr>
      <w:r>
        <w:rPr>
          <w:b/>
        </w:rPr>
        <w:lastRenderedPageBreak/>
        <w:t xml:space="preserve">AI: 10.C3.2 – Cách đặt prompt phù hợp với mục tiêu cụ thể: </w:t>
      </w:r>
      <w:r>
        <w:t>HS thực hành thiết kế prompt 4 thành phần (bối cảnh, nhiệm vụ, ràng buộc, định dạng) gửi công cụ Generative AI để hỏi về cơ chế vòng lặp for và cách xử lý lỗi thụt lề IndentationError.</w:t>
      </w:r>
    </w:p>
    <w:p w14:paraId="1A17F6A4" w14:textId="77777777" w:rsidR="005848D4" w:rsidRDefault="00000000">
      <w:pPr>
        <w:pStyle w:val="ListBullet"/>
        <w:spacing w:after="60"/>
        <w:jc w:val="both"/>
      </w:pPr>
      <w:r>
        <w:rPr>
          <w:b/>
        </w:rPr>
        <w:t xml:space="preserve">AI: 10.A1.1 – Con người trong hệ thống AI: </w:t>
      </w:r>
      <w:r>
        <w:t>HS thực hành vận hành, gõ lại mã nguồn AI gợi ý vào IDLE, chạy thử nghiệm với các bộ dữ liệu test, tự tùy chỉnh và gỡ lỗi để hoàn thiện chương trình theo đúng yêu cầu bài học.</w:t>
      </w:r>
    </w:p>
    <w:p w14:paraId="245DA774" w14:textId="77777777" w:rsidR="005848D4" w:rsidRDefault="00000000">
      <w:pPr>
        <w:keepNext/>
        <w:spacing w:before="160" w:after="60"/>
      </w:pPr>
      <w:r>
        <w:rPr>
          <w:b/>
          <w:color w:val="006699"/>
        </w:rPr>
        <w:t>3. Phẩm chất</w:t>
      </w:r>
    </w:p>
    <w:p w14:paraId="37EDD79F" w14:textId="77777777" w:rsidR="005848D4" w:rsidRDefault="00000000">
      <w:pPr>
        <w:pStyle w:val="ListBullet"/>
        <w:spacing w:after="60"/>
        <w:jc w:val="both"/>
      </w:pPr>
      <w:r>
        <w:rPr>
          <w:b/>
        </w:rPr>
        <w:t xml:space="preserve">Chăm chỉ, kiên trì: </w:t>
      </w:r>
      <w:r>
        <w:t>Tích cực tham gia các hoạt động học tập, kiên trì thực hành và gỡ lỗi chương trình lập trình.</w:t>
      </w:r>
    </w:p>
    <w:p w14:paraId="3A75B75E" w14:textId="77777777" w:rsidR="005848D4" w:rsidRDefault="00000000">
      <w:pPr>
        <w:pStyle w:val="ListBullet"/>
        <w:spacing w:after="60"/>
        <w:jc w:val="both"/>
      </w:pPr>
      <w:r>
        <w:rPr>
          <w:b/>
        </w:rPr>
        <w:t xml:space="preserve">Trung thực, trách nhiệm: </w:t>
      </w:r>
      <w:r>
        <w:t>Tự giác thực hiện các bài tập lập trình, có trách nhiệm với sản phẩm của nhóm, khai báo trung thực khi sử dụng AI hỗ trợ học tập.</w:t>
      </w:r>
    </w:p>
    <w:p w14:paraId="51086B5D" w14:textId="77777777" w:rsidR="005848D4" w:rsidRDefault="00000000">
      <w:pPr>
        <w:keepNext/>
        <w:spacing w:before="240" w:after="80"/>
      </w:pPr>
      <w:r>
        <w:rPr>
          <w:b/>
          <w:color w:val="003366"/>
          <w:sz w:val="27"/>
        </w:rPr>
        <w:t>II. THIẾT BỊ DẠY HỌC VÀ HỌC LIỆU</w:t>
      </w:r>
    </w:p>
    <w:p w14:paraId="4B0B9CEF" w14:textId="77777777" w:rsidR="005848D4" w:rsidRDefault="00000000">
      <w:pPr>
        <w:spacing w:after="80"/>
        <w:jc w:val="both"/>
      </w:pPr>
      <w:r>
        <w:rPr>
          <w:b/>
        </w:rPr>
        <w:t xml:space="preserve">1. Giáo viên: </w:t>
      </w:r>
      <w:r>
        <w:t>Bài giảng điện tử (slide), máy chiếu, máy tính phòng máy có cài đặt sẵn môi trường Python IDLE và kết nối Internet.</w:t>
      </w:r>
    </w:p>
    <w:p w14:paraId="179067F9" w14:textId="77777777" w:rsidR="005848D4" w:rsidRDefault="00000000">
      <w:pPr>
        <w:spacing w:after="80"/>
        <w:jc w:val="both"/>
      </w:pPr>
      <w:r>
        <w:rPr>
          <w:b/>
        </w:rPr>
        <w:t xml:space="preserve">2. Học sinh: </w:t>
      </w:r>
      <w:r>
        <w:t>Sách giáo khoa Tin học 10 (Bộ sách Kết nối tri thức với cuộc sống), vở ghi, máy tính thực hành cá nhân có cài đặt Python IDLE.</w:t>
      </w:r>
    </w:p>
    <w:p w14:paraId="19F18B8F" w14:textId="77777777" w:rsidR="005848D4" w:rsidRDefault="00000000">
      <w:pPr>
        <w:keepNext/>
        <w:spacing w:before="240" w:after="80"/>
      </w:pPr>
      <w:r>
        <w:rPr>
          <w:b/>
          <w:color w:val="003366"/>
          <w:sz w:val="27"/>
        </w:rPr>
        <w:t>III. TIẾN TRÌNH DẠY HỌC</w:t>
      </w:r>
    </w:p>
    <w:p w14:paraId="6283A717" w14:textId="77777777" w:rsidR="005848D4" w:rsidRDefault="00000000">
      <w:pPr>
        <w:keepNext/>
        <w:spacing w:before="160" w:after="60"/>
      </w:pPr>
      <w:r>
        <w:rPr>
          <w:b/>
          <w:color w:val="006699"/>
        </w:rPr>
        <w:t>1. HOẠT ĐỘNG 1: KHỞI ĐỘNG (MỞ ĐẦU)</w:t>
      </w:r>
    </w:p>
    <w:p w14:paraId="6FAE1BC2" w14:textId="77777777" w:rsidR="005848D4" w:rsidRDefault="00000000">
      <w:pPr>
        <w:spacing w:after="80"/>
        <w:jc w:val="both"/>
      </w:pPr>
      <w:r>
        <w:rPr>
          <w:b/>
        </w:rPr>
        <w:t xml:space="preserve">a) Mục tiêu: </w:t>
      </w:r>
      <w:r>
        <w:t>Tạo hứng thú học tập cho học sinh, giúp học sinh nhận thức được nhu cầu tự động hóa các công việc lặp đi lặp lại nhiều lần trong lập trình thay vì viết câu lệnh thủ công.</w:t>
      </w:r>
    </w:p>
    <w:p w14:paraId="056BCBBB" w14:textId="77777777" w:rsidR="005848D4" w:rsidRDefault="00000000">
      <w:pPr>
        <w:spacing w:after="80"/>
        <w:jc w:val="both"/>
      </w:pPr>
      <w:r>
        <w:rPr>
          <w:b/>
        </w:rPr>
        <w:t xml:space="preserve">b) Nội dung: </w:t>
      </w:r>
      <w:r>
        <w:t>Học sinh quan sát hai cách viết chương trình in ra 10 dòng chữ "Xin chào Python" (viết 10 câu lệnh print() thủ công và dùng câu lệnh lặp for) và đưa ra nhận xét về sự tiện lợi của câu lệnh lặp.</w:t>
      </w:r>
    </w:p>
    <w:p w14:paraId="137367EE" w14:textId="77777777" w:rsidR="005848D4" w:rsidRDefault="00000000">
      <w:pPr>
        <w:spacing w:after="80"/>
        <w:jc w:val="both"/>
      </w:pPr>
      <w:r>
        <w:rPr>
          <w:b/>
        </w:rPr>
        <w:t xml:space="preserve">c) Sản phẩm: </w:t>
      </w:r>
      <w:r>
        <w:t>Nhận xét của học sinh về ưu điểm của vòng lặp (giúp mã nguồn ngắn gọn, dễ quản lý khi số lần lặp lớn như 100 hay 1000 lần).</w:t>
      </w:r>
    </w:p>
    <w:p w14:paraId="4D66C244" w14:textId="77777777" w:rsidR="005848D4" w:rsidRDefault="00000000">
      <w:pPr>
        <w:spacing w:after="80"/>
        <w:jc w:val="both"/>
      </w:pPr>
      <w:r>
        <w:t>d) Tổ chức thực hiện:</w:t>
      </w:r>
    </w:p>
    <w:tbl>
      <w:tblPr>
        <w:tblW w:w="0" w:type="auto"/>
        <w:jc w:val="center"/>
        <w:tblLayout w:type="fixed"/>
        <w:tblLook w:val="04A0" w:firstRow="1" w:lastRow="0" w:firstColumn="1" w:lastColumn="0" w:noHBand="0" w:noVBand="1"/>
      </w:tblPr>
      <w:tblGrid>
        <w:gridCol w:w="4577"/>
        <w:gridCol w:w="2381"/>
        <w:gridCol w:w="1962"/>
      </w:tblGrid>
      <w:tr w:rsidR="005848D4" w14:paraId="742C0ACB" w14:textId="77777777" w:rsidTr="00F92997">
        <w:trPr>
          <w:tblHeader/>
          <w:jc w:val="center"/>
        </w:trPr>
        <w:tc>
          <w:tcPr>
            <w:tcW w:w="4577" w:type="dxa"/>
            <w:shd w:val="clear" w:color="auto" w:fill="003366"/>
            <w:tcMar>
              <w:top w:w="120" w:type="dxa"/>
              <w:left w:w="150" w:type="dxa"/>
              <w:bottom w:w="120" w:type="dxa"/>
              <w:right w:w="150" w:type="dxa"/>
            </w:tcMar>
          </w:tcPr>
          <w:p w14:paraId="7A379C5E" w14:textId="77777777" w:rsidR="005848D4" w:rsidRDefault="00000000">
            <w:pPr>
              <w:spacing w:before="40" w:after="40"/>
              <w:jc w:val="center"/>
            </w:pPr>
            <w:r>
              <w:rPr>
                <w:b/>
                <w:color w:val="FFFFFF"/>
                <w:sz w:val="23"/>
              </w:rPr>
              <w:t>Hoạt động của GV và HS</w:t>
            </w:r>
          </w:p>
        </w:tc>
        <w:tc>
          <w:tcPr>
            <w:tcW w:w="2381" w:type="dxa"/>
            <w:shd w:val="clear" w:color="auto" w:fill="003366"/>
            <w:tcMar>
              <w:top w:w="120" w:type="dxa"/>
              <w:left w:w="150" w:type="dxa"/>
              <w:bottom w:w="120" w:type="dxa"/>
              <w:right w:w="150" w:type="dxa"/>
            </w:tcMar>
          </w:tcPr>
          <w:p w14:paraId="4276B10B" w14:textId="77777777" w:rsidR="005848D4" w:rsidRDefault="00000000">
            <w:pPr>
              <w:spacing w:before="40" w:after="40"/>
              <w:jc w:val="center"/>
            </w:pPr>
            <w:r>
              <w:rPr>
                <w:b/>
                <w:color w:val="FFFFFF"/>
                <w:sz w:val="23"/>
              </w:rPr>
              <w:t>Dự kiến sản phẩm</w:t>
            </w:r>
          </w:p>
        </w:tc>
        <w:tc>
          <w:tcPr>
            <w:tcW w:w="1962" w:type="dxa"/>
            <w:shd w:val="clear" w:color="auto" w:fill="003366"/>
            <w:tcMar>
              <w:top w:w="120" w:type="dxa"/>
              <w:left w:w="150" w:type="dxa"/>
              <w:bottom w:w="120" w:type="dxa"/>
              <w:right w:w="150" w:type="dxa"/>
            </w:tcMar>
          </w:tcPr>
          <w:p w14:paraId="5E72C63D" w14:textId="77777777" w:rsidR="005848D4" w:rsidRDefault="00000000">
            <w:pPr>
              <w:spacing w:before="40" w:after="40"/>
              <w:jc w:val="center"/>
            </w:pPr>
            <w:r>
              <w:rPr>
                <w:b/>
                <w:color w:val="FFFFFF"/>
                <w:sz w:val="23"/>
              </w:rPr>
              <w:t>Tích hợp NLS/AI</w:t>
            </w:r>
          </w:p>
        </w:tc>
      </w:tr>
      <w:tr w:rsidR="005848D4" w:rsidRPr="00F92997" w14:paraId="5C44561E" w14:textId="77777777" w:rsidTr="00F92997">
        <w:trPr>
          <w:cantSplit/>
          <w:jc w:val="center"/>
        </w:trPr>
        <w:tc>
          <w:tcPr>
            <w:tcW w:w="4577" w:type="dxa"/>
            <w:shd w:val="clear" w:color="auto" w:fill="FFFFFF"/>
            <w:tcMar>
              <w:top w:w="100" w:type="dxa"/>
              <w:left w:w="120" w:type="dxa"/>
              <w:bottom w:w="100" w:type="dxa"/>
              <w:right w:w="120" w:type="dxa"/>
            </w:tcMar>
          </w:tcPr>
          <w:p w14:paraId="58A6F885" w14:textId="77777777" w:rsidR="005848D4" w:rsidRPr="00F92997" w:rsidRDefault="00000000">
            <w:pPr>
              <w:spacing w:before="20" w:after="40"/>
              <w:jc w:val="both"/>
              <w:rPr>
                <w:sz w:val="22"/>
              </w:rPr>
            </w:pPr>
            <w:r w:rsidRPr="00F92997">
              <w:rPr>
                <w:b/>
                <w:sz w:val="22"/>
              </w:rPr>
              <w:lastRenderedPageBreak/>
              <w:t>Bước 1: Chuyển giao nhiệm vụ</w:t>
            </w:r>
          </w:p>
          <w:p w14:paraId="1898DA04" w14:textId="77777777" w:rsidR="005848D4" w:rsidRPr="00F92997" w:rsidRDefault="00000000">
            <w:pPr>
              <w:spacing w:before="20" w:after="40"/>
              <w:jc w:val="both"/>
              <w:rPr>
                <w:sz w:val="22"/>
              </w:rPr>
            </w:pPr>
            <w:r w:rsidRPr="00F92997">
              <w:rPr>
                <w:sz w:val="22"/>
              </w:rPr>
              <w:t xml:space="preserve">- </w:t>
            </w:r>
            <w:r w:rsidRPr="00F92997">
              <w:rPr>
                <w:b/>
                <w:sz w:val="22"/>
              </w:rPr>
              <w:t>GV</w:t>
            </w:r>
            <w:r w:rsidRPr="00F92997">
              <w:rPr>
                <w:sz w:val="22"/>
              </w:rPr>
              <w:t xml:space="preserve"> đặt vấn đề: Nếu cần in ra màn hình 3 dòng chữ "Xin chào Python", ta viết 3 câu lệnh print("Xin chào Python"). Nhưng nếu cần in 100 hay 1000 dòng chữ đó thì việc viết lặp lại câu lệnh thủ công sẽ rất mất thời gian.</w:t>
            </w:r>
          </w:p>
          <w:p w14:paraId="3AF07ACF" w14:textId="77777777" w:rsidR="005848D4" w:rsidRPr="00F92997" w:rsidRDefault="00000000">
            <w:pPr>
              <w:spacing w:before="20" w:after="40"/>
              <w:jc w:val="both"/>
              <w:rPr>
                <w:sz w:val="22"/>
              </w:rPr>
            </w:pPr>
            <w:r w:rsidRPr="00F92997">
              <w:rPr>
                <w:sz w:val="22"/>
              </w:rPr>
              <w:t xml:space="preserve">- </w:t>
            </w:r>
            <w:r w:rsidRPr="00F92997">
              <w:rPr>
                <w:b/>
                <w:sz w:val="22"/>
              </w:rPr>
              <w:t>GV</w:t>
            </w:r>
            <w:r w:rsidRPr="00F92997">
              <w:rPr>
                <w:sz w:val="22"/>
              </w:rPr>
              <w:t xml:space="preserve"> chiếu 2 đoạn mã nguồn Python và yêu cầu HS quan sát:</w:t>
            </w:r>
          </w:p>
          <w:p w14:paraId="36A4293F" w14:textId="77777777" w:rsidR="005848D4" w:rsidRPr="00F92997" w:rsidRDefault="00000000">
            <w:pPr>
              <w:spacing w:before="20" w:after="40"/>
              <w:jc w:val="both"/>
              <w:rPr>
                <w:sz w:val="22"/>
              </w:rPr>
            </w:pPr>
            <w:r w:rsidRPr="00F92997">
              <w:rPr>
                <w:sz w:val="22"/>
              </w:rPr>
              <w:t xml:space="preserve">  Cách 1: Viết 10 lệnh print("Xin chào Python")</w:t>
            </w:r>
          </w:p>
          <w:p w14:paraId="52CF2BC1" w14:textId="77777777" w:rsidR="005848D4" w:rsidRPr="00F92997" w:rsidRDefault="00000000">
            <w:pPr>
              <w:spacing w:before="20" w:after="40"/>
              <w:jc w:val="both"/>
              <w:rPr>
                <w:sz w:val="22"/>
              </w:rPr>
            </w:pPr>
            <w:r w:rsidRPr="00F92997">
              <w:rPr>
                <w:sz w:val="22"/>
              </w:rPr>
              <w:t xml:space="preserve">  Cách 2:</w:t>
            </w:r>
          </w:p>
          <w:p w14:paraId="70CE6B18" w14:textId="77777777" w:rsidR="005848D4" w:rsidRPr="00F92997" w:rsidRDefault="00000000">
            <w:pPr>
              <w:spacing w:before="20" w:after="40"/>
              <w:jc w:val="both"/>
              <w:rPr>
                <w:sz w:val="22"/>
              </w:rPr>
            </w:pPr>
            <w:r w:rsidRPr="00F92997">
              <w:rPr>
                <w:sz w:val="22"/>
              </w:rPr>
              <w:t xml:space="preserve">  for i in range(10):</w:t>
            </w:r>
          </w:p>
          <w:p w14:paraId="39EF6BB5" w14:textId="77777777" w:rsidR="005848D4" w:rsidRPr="00F92997" w:rsidRDefault="00000000">
            <w:pPr>
              <w:spacing w:before="20" w:after="40"/>
              <w:jc w:val="both"/>
              <w:rPr>
                <w:sz w:val="22"/>
              </w:rPr>
            </w:pPr>
            <w:r w:rsidRPr="00F92997">
              <w:rPr>
                <w:sz w:val="22"/>
              </w:rPr>
              <w:t xml:space="preserve">      print("Xin chào Python")</w:t>
            </w:r>
          </w:p>
          <w:p w14:paraId="3103DF7D" w14:textId="77777777" w:rsidR="005848D4" w:rsidRPr="00F92997" w:rsidRDefault="00000000">
            <w:pPr>
              <w:spacing w:before="20" w:after="40"/>
              <w:jc w:val="both"/>
              <w:rPr>
                <w:sz w:val="22"/>
              </w:rPr>
            </w:pPr>
            <w:r w:rsidRPr="00F92997">
              <w:rPr>
                <w:sz w:val="22"/>
              </w:rPr>
              <w:t xml:space="preserve">- </w:t>
            </w:r>
            <w:r w:rsidRPr="00F92997">
              <w:rPr>
                <w:b/>
                <w:sz w:val="22"/>
              </w:rPr>
              <w:t>GV</w:t>
            </w:r>
            <w:r w:rsidRPr="00F92997">
              <w:rPr>
                <w:sz w:val="22"/>
              </w:rPr>
              <w:t xml:space="preserve"> đặt câu hỏi: Em hãy so sánh độ dài mã nguồn và dự đoán xem cấu trúc for i in range(10): có ý nghĩa như thế nào?</w:t>
            </w:r>
          </w:p>
          <w:p w14:paraId="7CA184FD" w14:textId="77777777" w:rsidR="005848D4" w:rsidRPr="00F92997" w:rsidRDefault="005848D4">
            <w:pPr>
              <w:spacing w:before="20" w:after="40"/>
              <w:jc w:val="both"/>
              <w:rPr>
                <w:sz w:val="22"/>
              </w:rPr>
            </w:pPr>
          </w:p>
          <w:p w14:paraId="5B77E228" w14:textId="77777777" w:rsidR="005848D4" w:rsidRPr="00F92997" w:rsidRDefault="00000000">
            <w:pPr>
              <w:spacing w:before="20" w:after="40"/>
              <w:jc w:val="both"/>
              <w:rPr>
                <w:sz w:val="22"/>
              </w:rPr>
            </w:pPr>
            <w:r w:rsidRPr="00F92997">
              <w:rPr>
                <w:b/>
                <w:sz w:val="22"/>
              </w:rPr>
              <w:t>Bước 2: Thực hiện nhiệm vụ</w:t>
            </w:r>
          </w:p>
          <w:p w14:paraId="212C094D" w14:textId="77777777" w:rsidR="005848D4" w:rsidRPr="00F92997" w:rsidRDefault="00000000">
            <w:pPr>
              <w:spacing w:before="20" w:after="40"/>
              <w:jc w:val="both"/>
              <w:rPr>
                <w:sz w:val="22"/>
              </w:rPr>
            </w:pPr>
            <w:r w:rsidRPr="00F92997">
              <w:rPr>
                <w:sz w:val="22"/>
              </w:rPr>
              <w:t xml:space="preserve">- </w:t>
            </w:r>
            <w:r w:rsidRPr="00F92997">
              <w:rPr>
                <w:b/>
                <w:sz w:val="22"/>
              </w:rPr>
              <w:t>HS</w:t>
            </w:r>
            <w:r w:rsidRPr="00F92997">
              <w:rPr>
                <w:sz w:val="22"/>
              </w:rPr>
              <w:t xml:space="preserve"> quan sát màn hình, suy nghĩ cá nhân và ghi nhận xét ngắn ra giấy nháp.</w:t>
            </w:r>
          </w:p>
          <w:p w14:paraId="316D909C" w14:textId="77777777" w:rsidR="005848D4" w:rsidRPr="00F92997" w:rsidRDefault="00000000">
            <w:pPr>
              <w:spacing w:before="20" w:after="40"/>
              <w:jc w:val="both"/>
              <w:rPr>
                <w:sz w:val="22"/>
              </w:rPr>
            </w:pPr>
            <w:r w:rsidRPr="00F92997">
              <w:rPr>
                <w:sz w:val="22"/>
              </w:rPr>
              <w:t xml:space="preserve">- </w:t>
            </w:r>
            <w:r w:rsidRPr="00F92997">
              <w:rPr>
                <w:b/>
                <w:sz w:val="22"/>
              </w:rPr>
              <w:t>GV</w:t>
            </w:r>
            <w:r w:rsidRPr="00F92997">
              <w:rPr>
                <w:sz w:val="22"/>
              </w:rPr>
              <w:t xml:space="preserve"> quan sát, khuyến khích học sinh đưa ra dự đoán về biến i và con số 10.</w:t>
            </w:r>
          </w:p>
          <w:p w14:paraId="53518F01" w14:textId="77777777" w:rsidR="005848D4" w:rsidRPr="00F92997" w:rsidRDefault="005848D4">
            <w:pPr>
              <w:spacing w:before="20" w:after="40"/>
              <w:jc w:val="both"/>
              <w:rPr>
                <w:sz w:val="22"/>
              </w:rPr>
            </w:pPr>
          </w:p>
          <w:p w14:paraId="7AE80D80" w14:textId="77777777" w:rsidR="005848D4" w:rsidRPr="00F92997" w:rsidRDefault="00000000">
            <w:pPr>
              <w:spacing w:before="20" w:after="40"/>
              <w:jc w:val="both"/>
              <w:rPr>
                <w:sz w:val="22"/>
              </w:rPr>
            </w:pPr>
            <w:r w:rsidRPr="00F92997">
              <w:rPr>
                <w:b/>
                <w:sz w:val="22"/>
              </w:rPr>
              <w:t>Bước 3: Báo cáo, thảo luận</w:t>
            </w:r>
          </w:p>
          <w:p w14:paraId="335AD62C" w14:textId="77777777" w:rsidR="005848D4" w:rsidRPr="00F92997" w:rsidRDefault="00000000">
            <w:pPr>
              <w:spacing w:before="20" w:after="40"/>
              <w:jc w:val="both"/>
              <w:rPr>
                <w:sz w:val="22"/>
              </w:rPr>
            </w:pPr>
            <w:r w:rsidRPr="00F92997">
              <w:rPr>
                <w:sz w:val="22"/>
              </w:rPr>
              <w:t xml:space="preserve">- </w:t>
            </w:r>
            <w:r w:rsidRPr="00F92997">
              <w:rPr>
                <w:b/>
                <w:sz w:val="22"/>
              </w:rPr>
              <w:t>GV</w:t>
            </w:r>
            <w:r w:rsidRPr="00F92997">
              <w:rPr>
                <w:sz w:val="22"/>
              </w:rPr>
              <w:t xml:space="preserve"> gọi 1-2 HS đứng tại chỗ nêu nhận xét.</w:t>
            </w:r>
          </w:p>
          <w:p w14:paraId="3ED71466" w14:textId="77777777" w:rsidR="005848D4" w:rsidRPr="00F92997" w:rsidRDefault="00000000">
            <w:pPr>
              <w:spacing w:before="20" w:after="40"/>
              <w:jc w:val="both"/>
              <w:rPr>
                <w:sz w:val="22"/>
              </w:rPr>
            </w:pPr>
            <w:r w:rsidRPr="00F92997">
              <w:rPr>
                <w:sz w:val="22"/>
              </w:rPr>
              <w:t>- Các HS khác nhận xét, bổ sung.</w:t>
            </w:r>
          </w:p>
          <w:p w14:paraId="5C3672A8" w14:textId="77777777" w:rsidR="005848D4" w:rsidRPr="00F92997" w:rsidRDefault="005848D4">
            <w:pPr>
              <w:spacing w:before="20" w:after="40"/>
              <w:jc w:val="both"/>
              <w:rPr>
                <w:sz w:val="22"/>
              </w:rPr>
            </w:pPr>
          </w:p>
          <w:p w14:paraId="2FD97C8F" w14:textId="77777777" w:rsidR="005848D4" w:rsidRPr="00F92997" w:rsidRDefault="00000000">
            <w:pPr>
              <w:spacing w:before="20" w:after="40"/>
              <w:jc w:val="both"/>
              <w:rPr>
                <w:sz w:val="22"/>
              </w:rPr>
            </w:pPr>
            <w:r w:rsidRPr="00F92997">
              <w:rPr>
                <w:b/>
                <w:sz w:val="22"/>
              </w:rPr>
              <w:t>Bước 4: Kết luận, nhận định</w:t>
            </w:r>
          </w:p>
          <w:p w14:paraId="458C5882" w14:textId="77777777" w:rsidR="005848D4" w:rsidRPr="00F92997" w:rsidRDefault="00000000">
            <w:pPr>
              <w:spacing w:before="20" w:after="40"/>
              <w:jc w:val="both"/>
              <w:rPr>
                <w:sz w:val="22"/>
              </w:rPr>
            </w:pPr>
            <w:r w:rsidRPr="00F92997">
              <w:rPr>
                <w:sz w:val="22"/>
              </w:rPr>
              <w:t xml:space="preserve">- </w:t>
            </w:r>
            <w:r w:rsidRPr="00F92997">
              <w:rPr>
                <w:b/>
                <w:sz w:val="22"/>
              </w:rPr>
              <w:t>GV</w:t>
            </w:r>
            <w:r w:rsidRPr="00F92997">
              <w:rPr>
                <w:sz w:val="22"/>
              </w:rPr>
              <w:t xml:space="preserve"> chuẩn xác: Cấu trúc lặp for giúp máy tính tự động thực hiện một khối lệnh nhiều lần với số lần lặp biết trước. Để hiểu rõ cú pháp và quy tắc hoạt động của lệnh for, chúng ta cùng tìm hiểu Bài 20.</w:t>
            </w:r>
          </w:p>
        </w:tc>
        <w:tc>
          <w:tcPr>
            <w:tcW w:w="2381" w:type="dxa"/>
            <w:shd w:val="clear" w:color="auto" w:fill="FFFFFF"/>
            <w:tcMar>
              <w:top w:w="100" w:type="dxa"/>
              <w:left w:w="120" w:type="dxa"/>
              <w:bottom w:w="100" w:type="dxa"/>
              <w:right w:w="120" w:type="dxa"/>
            </w:tcMar>
          </w:tcPr>
          <w:p w14:paraId="342C55E8" w14:textId="77777777" w:rsidR="005848D4" w:rsidRPr="00F92997" w:rsidRDefault="00000000">
            <w:pPr>
              <w:spacing w:before="20" w:after="40"/>
              <w:jc w:val="both"/>
              <w:rPr>
                <w:sz w:val="22"/>
              </w:rPr>
            </w:pPr>
            <w:r w:rsidRPr="00F92997">
              <w:rPr>
                <w:b/>
                <w:sz w:val="22"/>
              </w:rPr>
              <w:t>Dự kiến câu trả lời của HS:</w:t>
            </w:r>
          </w:p>
          <w:p w14:paraId="23E88797" w14:textId="77777777" w:rsidR="005848D4" w:rsidRPr="00F92997" w:rsidRDefault="00000000">
            <w:pPr>
              <w:spacing w:before="20" w:after="40"/>
              <w:jc w:val="both"/>
              <w:rPr>
                <w:sz w:val="22"/>
              </w:rPr>
            </w:pPr>
            <w:r w:rsidRPr="00F92997">
              <w:rPr>
                <w:sz w:val="22"/>
              </w:rPr>
              <w:t>- Cách 2 viết ngắn gọn hơn rất nhiều so với Cách 1.</w:t>
            </w:r>
          </w:p>
          <w:p w14:paraId="2AA66B52" w14:textId="77777777" w:rsidR="005848D4" w:rsidRPr="00F92997" w:rsidRDefault="00000000">
            <w:pPr>
              <w:spacing w:before="20" w:after="40"/>
              <w:jc w:val="both"/>
              <w:rPr>
                <w:sz w:val="22"/>
              </w:rPr>
            </w:pPr>
            <w:r w:rsidRPr="00F92997">
              <w:rPr>
                <w:sz w:val="22"/>
              </w:rPr>
              <w:t>- Cấu trúc for i in range(10): giúp câu lệnh print() tự động thực hiện lặp lại 10 lần mà không cần viết lại câu lệnh.</w:t>
            </w:r>
          </w:p>
        </w:tc>
        <w:tc>
          <w:tcPr>
            <w:tcW w:w="1962" w:type="dxa"/>
            <w:shd w:val="clear" w:color="auto" w:fill="FFFFFF"/>
            <w:tcMar>
              <w:top w:w="100" w:type="dxa"/>
              <w:left w:w="120" w:type="dxa"/>
              <w:bottom w:w="100" w:type="dxa"/>
              <w:right w:w="120" w:type="dxa"/>
            </w:tcMar>
          </w:tcPr>
          <w:p w14:paraId="4D6FFCDC" w14:textId="77777777" w:rsidR="005848D4" w:rsidRPr="00F92997" w:rsidRDefault="00000000">
            <w:pPr>
              <w:spacing w:before="20" w:after="40"/>
              <w:rPr>
                <w:sz w:val="22"/>
              </w:rPr>
            </w:pPr>
            <w:r w:rsidRPr="00F92997">
              <w:rPr>
                <w:sz w:val="22"/>
              </w:rPr>
              <w:t>—</w:t>
            </w:r>
          </w:p>
        </w:tc>
      </w:tr>
    </w:tbl>
    <w:p w14:paraId="44A8A0B4" w14:textId="77777777" w:rsidR="005848D4" w:rsidRDefault="005848D4">
      <w:pPr>
        <w:spacing w:after="120"/>
      </w:pPr>
    </w:p>
    <w:p w14:paraId="1429F122" w14:textId="77777777" w:rsidR="005848D4" w:rsidRDefault="00000000">
      <w:pPr>
        <w:keepNext/>
        <w:spacing w:before="160" w:after="60"/>
      </w:pPr>
      <w:r>
        <w:rPr>
          <w:b/>
          <w:color w:val="006699"/>
        </w:rPr>
        <w:t>2. HOẠT ĐỘNG 2: HÌNH THÀNH KIẾN THỨC MỚI</w:t>
      </w:r>
    </w:p>
    <w:p w14:paraId="281473BA" w14:textId="77777777" w:rsidR="005848D4" w:rsidRDefault="00000000">
      <w:pPr>
        <w:keepNext/>
        <w:spacing w:before="120" w:after="40"/>
      </w:pPr>
      <w:r>
        <w:rPr>
          <w:b/>
          <w:i/>
          <w:color w:val="333333"/>
        </w:rPr>
        <w:t>Hoạt động 2.1: Tìm hiểu cú pháp và cách hoạt động của lệnh lặp for với hàm range()</w:t>
      </w:r>
    </w:p>
    <w:p w14:paraId="33A88043" w14:textId="77777777" w:rsidR="005848D4" w:rsidRDefault="00000000">
      <w:pPr>
        <w:spacing w:after="80"/>
        <w:jc w:val="both"/>
      </w:pPr>
      <w:r>
        <w:rPr>
          <w:b/>
        </w:rPr>
        <w:t xml:space="preserve">a) Mục tiêu: </w:t>
      </w:r>
      <w:r>
        <w:t>Học sinh biết và giải thích được cú pháp, quy tắc hoạt động của câu lệnh lặp for và các dạng tham số của hàm range() trong Python.</w:t>
      </w:r>
    </w:p>
    <w:p w14:paraId="624D4E13" w14:textId="77777777" w:rsidR="005848D4" w:rsidRDefault="00000000">
      <w:pPr>
        <w:spacing w:after="80"/>
        <w:jc w:val="both"/>
      </w:pPr>
      <w:r>
        <w:rPr>
          <w:b/>
        </w:rPr>
        <w:t xml:space="preserve">b) Nội dung: </w:t>
      </w:r>
      <w:r>
        <w:t>Học sinh nghiên cứu mục 1 SGK trang 105–106, tìm hiểu cú pháp tổng quát của câu lệnh lặp for và quy tắc lùi lề bắt buộc.</w:t>
      </w:r>
    </w:p>
    <w:p w14:paraId="4AB91089" w14:textId="77777777" w:rsidR="005848D4" w:rsidRDefault="00000000">
      <w:pPr>
        <w:spacing w:after="80"/>
        <w:jc w:val="both"/>
      </w:pPr>
      <w:r>
        <w:rPr>
          <w:b/>
        </w:rPr>
        <w:lastRenderedPageBreak/>
        <w:t xml:space="preserve">c) Sản phẩm: </w:t>
      </w:r>
      <w:r>
        <w:t>Cú pháp tổng quát của lệnh for và các ví dụ minh họa hàm range() được ghi chép chính xác vào vở. Kết quả chạy thử các ví dụ trên phần mềm Python IDLE.</w:t>
      </w:r>
    </w:p>
    <w:p w14:paraId="38BC253F" w14:textId="77777777" w:rsidR="005848D4" w:rsidRDefault="00000000">
      <w:pPr>
        <w:spacing w:after="80"/>
        <w:jc w:val="both"/>
      </w:pPr>
      <w:r>
        <w:t>d) Tổ chức thực hiện:</w:t>
      </w:r>
    </w:p>
    <w:tbl>
      <w:tblPr>
        <w:tblW w:w="0" w:type="auto"/>
        <w:jc w:val="center"/>
        <w:tblLayout w:type="fixed"/>
        <w:tblLook w:val="04A0" w:firstRow="1" w:lastRow="0" w:firstColumn="1" w:lastColumn="0" w:noHBand="0" w:noVBand="1"/>
      </w:tblPr>
      <w:tblGrid>
        <w:gridCol w:w="4730"/>
        <w:gridCol w:w="2333"/>
        <w:gridCol w:w="2090"/>
      </w:tblGrid>
      <w:tr w:rsidR="005848D4" w14:paraId="05C3C32D" w14:textId="77777777" w:rsidTr="00F92997">
        <w:trPr>
          <w:tblHeader/>
          <w:jc w:val="center"/>
        </w:trPr>
        <w:tc>
          <w:tcPr>
            <w:tcW w:w="4730" w:type="dxa"/>
            <w:shd w:val="clear" w:color="auto" w:fill="003366"/>
            <w:tcMar>
              <w:top w:w="120" w:type="dxa"/>
              <w:left w:w="150" w:type="dxa"/>
              <w:bottom w:w="120" w:type="dxa"/>
              <w:right w:w="150" w:type="dxa"/>
            </w:tcMar>
          </w:tcPr>
          <w:p w14:paraId="24EDB4AF" w14:textId="77777777" w:rsidR="005848D4" w:rsidRDefault="00000000">
            <w:pPr>
              <w:spacing w:before="40" w:after="40"/>
              <w:jc w:val="center"/>
            </w:pPr>
            <w:r>
              <w:rPr>
                <w:b/>
                <w:color w:val="FFFFFF"/>
                <w:sz w:val="23"/>
              </w:rPr>
              <w:t>Hoạt động của GV và HS</w:t>
            </w:r>
          </w:p>
        </w:tc>
        <w:tc>
          <w:tcPr>
            <w:tcW w:w="2333" w:type="dxa"/>
            <w:shd w:val="clear" w:color="auto" w:fill="003366"/>
            <w:tcMar>
              <w:top w:w="120" w:type="dxa"/>
              <w:left w:w="150" w:type="dxa"/>
              <w:bottom w:w="120" w:type="dxa"/>
              <w:right w:w="150" w:type="dxa"/>
            </w:tcMar>
          </w:tcPr>
          <w:p w14:paraId="4E396C66" w14:textId="77777777" w:rsidR="005848D4" w:rsidRDefault="00000000">
            <w:pPr>
              <w:spacing w:before="40" w:after="40"/>
              <w:jc w:val="center"/>
            </w:pPr>
            <w:r>
              <w:rPr>
                <w:b/>
                <w:color w:val="FFFFFF"/>
                <w:sz w:val="23"/>
              </w:rPr>
              <w:t>Dự kiến sản phẩm</w:t>
            </w:r>
          </w:p>
        </w:tc>
        <w:tc>
          <w:tcPr>
            <w:tcW w:w="2090" w:type="dxa"/>
            <w:shd w:val="clear" w:color="auto" w:fill="003366"/>
            <w:tcMar>
              <w:top w:w="120" w:type="dxa"/>
              <w:left w:w="150" w:type="dxa"/>
              <w:bottom w:w="120" w:type="dxa"/>
              <w:right w:w="150" w:type="dxa"/>
            </w:tcMar>
          </w:tcPr>
          <w:p w14:paraId="0C006232" w14:textId="77777777" w:rsidR="005848D4" w:rsidRDefault="00000000">
            <w:pPr>
              <w:spacing w:before="40" w:after="40"/>
              <w:jc w:val="center"/>
            </w:pPr>
            <w:r>
              <w:rPr>
                <w:b/>
                <w:color w:val="FFFFFF"/>
                <w:sz w:val="23"/>
              </w:rPr>
              <w:t>Tích hợp NLS/AI</w:t>
            </w:r>
          </w:p>
        </w:tc>
      </w:tr>
      <w:tr w:rsidR="005848D4" w:rsidRPr="00F92997" w14:paraId="6C97132D" w14:textId="77777777" w:rsidTr="00F92997">
        <w:trPr>
          <w:cantSplit/>
          <w:jc w:val="center"/>
        </w:trPr>
        <w:tc>
          <w:tcPr>
            <w:tcW w:w="4730" w:type="dxa"/>
            <w:shd w:val="clear" w:color="auto" w:fill="FFFFFF"/>
            <w:tcMar>
              <w:top w:w="100" w:type="dxa"/>
              <w:left w:w="120" w:type="dxa"/>
              <w:bottom w:w="100" w:type="dxa"/>
              <w:right w:w="120" w:type="dxa"/>
            </w:tcMar>
          </w:tcPr>
          <w:p w14:paraId="422352DD" w14:textId="77777777" w:rsidR="005848D4" w:rsidRPr="00F92997" w:rsidRDefault="00000000">
            <w:pPr>
              <w:spacing w:before="20" w:after="40"/>
              <w:jc w:val="both"/>
              <w:rPr>
                <w:sz w:val="20"/>
                <w:szCs w:val="20"/>
              </w:rPr>
            </w:pPr>
            <w:r w:rsidRPr="00F92997">
              <w:rPr>
                <w:b/>
                <w:sz w:val="20"/>
                <w:szCs w:val="20"/>
              </w:rPr>
              <w:t>Bước 1: Chuyển giao nhiệm vụ</w:t>
            </w:r>
          </w:p>
          <w:p w14:paraId="602EC6FE"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yêu cầu HS nghiên cứu mục 1 SGK trang 105, thảo luận cặp đôi để trả lời các câu hỏi:</w:t>
            </w:r>
          </w:p>
          <w:p w14:paraId="7D94EEE3" w14:textId="77777777" w:rsidR="005848D4" w:rsidRPr="00F92997" w:rsidRDefault="00000000">
            <w:pPr>
              <w:spacing w:before="20" w:after="40"/>
              <w:jc w:val="both"/>
              <w:rPr>
                <w:sz w:val="20"/>
                <w:szCs w:val="20"/>
              </w:rPr>
            </w:pPr>
            <w:r w:rsidRPr="00F92997">
              <w:rPr>
                <w:sz w:val="20"/>
                <w:szCs w:val="20"/>
              </w:rPr>
              <w:t xml:space="preserve">  1. Nêu cú pháp tổng quát của câu lệnh lặp for trong Python?</w:t>
            </w:r>
          </w:p>
          <w:p w14:paraId="559D7AE4" w14:textId="77777777" w:rsidR="005848D4" w:rsidRPr="00F92997" w:rsidRDefault="00000000">
            <w:pPr>
              <w:spacing w:before="20" w:after="40"/>
              <w:jc w:val="both"/>
              <w:rPr>
                <w:sz w:val="20"/>
                <w:szCs w:val="20"/>
              </w:rPr>
            </w:pPr>
            <w:r w:rsidRPr="00F92997">
              <w:rPr>
                <w:sz w:val="20"/>
                <w:szCs w:val="20"/>
              </w:rPr>
              <w:t xml:space="preserve">  2. Hàm range(n) sinh ra dãy số gồm các giá trị nào?</w:t>
            </w:r>
          </w:p>
          <w:p w14:paraId="1580638F" w14:textId="77777777" w:rsidR="005848D4" w:rsidRPr="00F92997" w:rsidRDefault="00000000">
            <w:pPr>
              <w:spacing w:before="20" w:after="40"/>
              <w:jc w:val="both"/>
              <w:rPr>
                <w:sz w:val="20"/>
                <w:szCs w:val="20"/>
              </w:rPr>
            </w:pPr>
            <w:r w:rsidRPr="00F92997">
              <w:rPr>
                <w:sz w:val="20"/>
                <w:szCs w:val="20"/>
              </w:rPr>
              <w:t xml:space="preserve">  3. So sánh sự khác nhau giữa range(10), range(1, 10) và range(1, 10, 2)?</w:t>
            </w:r>
          </w:p>
          <w:p w14:paraId="7978198C"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thực hiện thao tác mẫu trên Python IDLE:</w:t>
            </w:r>
          </w:p>
          <w:p w14:paraId="0F78FD55" w14:textId="77777777" w:rsidR="005848D4" w:rsidRPr="00F92997" w:rsidRDefault="00000000">
            <w:pPr>
              <w:spacing w:before="20" w:after="40"/>
              <w:jc w:val="both"/>
              <w:rPr>
                <w:sz w:val="20"/>
                <w:szCs w:val="20"/>
              </w:rPr>
            </w:pPr>
            <w:r w:rsidRPr="00F92997">
              <w:rPr>
                <w:sz w:val="20"/>
                <w:szCs w:val="20"/>
              </w:rPr>
              <w:t xml:space="preserve">  for i in range(5):</w:t>
            </w:r>
          </w:p>
          <w:p w14:paraId="2F9B67E4" w14:textId="77777777" w:rsidR="005848D4" w:rsidRPr="00F92997" w:rsidRDefault="00000000">
            <w:pPr>
              <w:spacing w:before="20" w:after="40"/>
              <w:jc w:val="both"/>
              <w:rPr>
                <w:sz w:val="20"/>
                <w:szCs w:val="20"/>
              </w:rPr>
            </w:pPr>
            <w:r w:rsidRPr="00F92997">
              <w:rPr>
                <w:sz w:val="20"/>
                <w:szCs w:val="20"/>
              </w:rPr>
              <w:t xml:space="preserve">      print(i, end=" ")</w:t>
            </w:r>
          </w:p>
          <w:p w14:paraId="77ED70A3"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yêu cầu HS nhận xét kết quả in ra màn hình (0 1 2 3 4).</w:t>
            </w:r>
          </w:p>
          <w:p w14:paraId="6B07231C" w14:textId="77777777" w:rsidR="005848D4" w:rsidRPr="00F92997" w:rsidRDefault="005848D4">
            <w:pPr>
              <w:spacing w:before="20" w:after="40"/>
              <w:jc w:val="both"/>
              <w:rPr>
                <w:sz w:val="20"/>
                <w:szCs w:val="20"/>
              </w:rPr>
            </w:pPr>
          </w:p>
          <w:p w14:paraId="0BDAD9CB" w14:textId="77777777" w:rsidR="005848D4" w:rsidRPr="00F92997" w:rsidRDefault="00000000">
            <w:pPr>
              <w:spacing w:before="20" w:after="40"/>
              <w:jc w:val="both"/>
              <w:rPr>
                <w:sz w:val="20"/>
                <w:szCs w:val="20"/>
              </w:rPr>
            </w:pPr>
            <w:r w:rsidRPr="00F92997">
              <w:rPr>
                <w:b/>
                <w:sz w:val="20"/>
                <w:szCs w:val="20"/>
              </w:rPr>
              <w:t>Bước 2: Thực hiện nhiệm vụ</w:t>
            </w:r>
          </w:p>
          <w:p w14:paraId="65E1F485"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HS</w:t>
            </w:r>
            <w:r w:rsidRPr="00F92997">
              <w:rPr>
                <w:sz w:val="20"/>
                <w:szCs w:val="20"/>
              </w:rPr>
              <w:t xml:space="preserve"> đọc SGK, trao đổi cặp đôi và ghi kết quả trả lời ra vở.</w:t>
            </w:r>
          </w:p>
          <w:p w14:paraId="286E7FDD"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HS</w:t>
            </w:r>
            <w:r w:rsidRPr="00F92997">
              <w:rPr>
                <w:sz w:val="20"/>
                <w:szCs w:val="20"/>
              </w:rPr>
              <w:t xml:space="preserve"> gõ thử các câu lệnh mẫu SGK vào cửa sổ Python IDLE để quan sát giá trị của biến chạy i trong từng bước lặp.</w:t>
            </w:r>
          </w:p>
          <w:p w14:paraId="322C0A31"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lưu ý học sinh về dấu hai chấm : ở cuối dòng lệnh for và quy tắc thụt lề thẳng hàng của khối lệnh lặp.</w:t>
            </w:r>
          </w:p>
          <w:p w14:paraId="5E8FC986" w14:textId="77777777" w:rsidR="005848D4" w:rsidRPr="00F92997" w:rsidRDefault="005848D4">
            <w:pPr>
              <w:spacing w:before="20" w:after="40"/>
              <w:jc w:val="both"/>
              <w:rPr>
                <w:sz w:val="20"/>
                <w:szCs w:val="20"/>
              </w:rPr>
            </w:pPr>
          </w:p>
          <w:p w14:paraId="4D32FDB5" w14:textId="77777777" w:rsidR="005848D4" w:rsidRPr="00F92997" w:rsidRDefault="00000000">
            <w:pPr>
              <w:spacing w:before="20" w:after="40"/>
              <w:jc w:val="both"/>
              <w:rPr>
                <w:sz w:val="20"/>
                <w:szCs w:val="20"/>
              </w:rPr>
            </w:pPr>
            <w:r w:rsidRPr="00F92997">
              <w:rPr>
                <w:b/>
                <w:sz w:val="20"/>
                <w:szCs w:val="20"/>
              </w:rPr>
              <w:t>Bước 3: Báo cáo, thảo luận</w:t>
            </w:r>
          </w:p>
          <w:p w14:paraId="383BF567"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gọi đại diện 1 HS lên bảng viết cú pháp lệnh for và giải thích ý nghĩa hàm range().</w:t>
            </w:r>
          </w:p>
          <w:p w14:paraId="6F42326D" w14:textId="77777777" w:rsidR="005848D4" w:rsidRPr="00F92997" w:rsidRDefault="00000000">
            <w:pPr>
              <w:spacing w:before="20" w:after="40"/>
              <w:jc w:val="both"/>
              <w:rPr>
                <w:sz w:val="20"/>
                <w:szCs w:val="20"/>
              </w:rPr>
            </w:pPr>
            <w:r w:rsidRPr="00F92997">
              <w:rPr>
                <w:sz w:val="20"/>
                <w:szCs w:val="20"/>
              </w:rPr>
              <w:t>- Gọi 1 HS khác giải thích kết quả in ra của lệnh range(1, 10, 2).</w:t>
            </w:r>
          </w:p>
          <w:p w14:paraId="599580C6" w14:textId="77777777" w:rsidR="005848D4" w:rsidRPr="00F92997" w:rsidRDefault="005848D4">
            <w:pPr>
              <w:spacing w:before="20" w:after="40"/>
              <w:jc w:val="both"/>
              <w:rPr>
                <w:sz w:val="20"/>
                <w:szCs w:val="20"/>
              </w:rPr>
            </w:pPr>
          </w:p>
          <w:p w14:paraId="577A0B76" w14:textId="77777777" w:rsidR="005848D4" w:rsidRPr="00F92997" w:rsidRDefault="00000000">
            <w:pPr>
              <w:spacing w:before="20" w:after="40"/>
              <w:jc w:val="both"/>
              <w:rPr>
                <w:sz w:val="20"/>
                <w:szCs w:val="20"/>
              </w:rPr>
            </w:pPr>
            <w:r w:rsidRPr="00F92997">
              <w:rPr>
                <w:b/>
                <w:sz w:val="20"/>
                <w:szCs w:val="20"/>
              </w:rPr>
              <w:t>Bước 4: Kết luận, nhận định</w:t>
            </w:r>
          </w:p>
          <w:p w14:paraId="00169E6A"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chuẩn hóa kiến thức:</w:t>
            </w:r>
          </w:p>
          <w:p w14:paraId="7EC7F53D" w14:textId="77777777" w:rsidR="005848D4" w:rsidRPr="00F92997" w:rsidRDefault="00000000">
            <w:pPr>
              <w:spacing w:before="20" w:after="40"/>
              <w:jc w:val="both"/>
              <w:rPr>
                <w:sz w:val="20"/>
                <w:szCs w:val="20"/>
              </w:rPr>
            </w:pPr>
            <w:r w:rsidRPr="00F92997">
              <w:rPr>
                <w:sz w:val="20"/>
                <w:szCs w:val="20"/>
              </w:rPr>
              <w:t xml:space="preserve">  + Cú pháp for &lt;biến chạy&gt; in range(...):</w:t>
            </w:r>
          </w:p>
          <w:p w14:paraId="58180FDC" w14:textId="77777777" w:rsidR="005848D4" w:rsidRPr="00F92997" w:rsidRDefault="00000000">
            <w:pPr>
              <w:spacing w:before="20" w:after="40"/>
              <w:jc w:val="both"/>
              <w:rPr>
                <w:sz w:val="20"/>
                <w:szCs w:val="20"/>
              </w:rPr>
            </w:pPr>
            <w:r w:rsidRPr="00F92997">
              <w:rPr>
                <w:sz w:val="20"/>
                <w:szCs w:val="20"/>
              </w:rPr>
              <w:t xml:space="preserve">  + range(n) gồm các số 0, 1, 2, ..., n-1 (tổng cộng n số).</w:t>
            </w:r>
          </w:p>
          <w:p w14:paraId="2E25455D" w14:textId="77777777" w:rsidR="005848D4" w:rsidRPr="00F92997" w:rsidRDefault="00000000">
            <w:pPr>
              <w:spacing w:before="20" w:after="40"/>
              <w:jc w:val="both"/>
              <w:rPr>
                <w:sz w:val="20"/>
                <w:szCs w:val="20"/>
              </w:rPr>
            </w:pPr>
            <w:r w:rsidRPr="00F92997">
              <w:rPr>
                <w:sz w:val="20"/>
                <w:szCs w:val="20"/>
              </w:rPr>
              <w:t xml:space="preserve">  + range(a, b) gồm các số a, a+1, ..., b-1.</w:t>
            </w:r>
          </w:p>
          <w:p w14:paraId="66E2BD7A" w14:textId="77777777" w:rsidR="005848D4" w:rsidRPr="00F92997" w:rsidRDefault="00000000">
            <w:pPr>
              <w:spacing w:before="20" w:after="40"/>
              <w:jc w:val="both"/>
              <w:rPr>
                <w:sz w:val="20"/>
                <w:szCs w:val="20"/>
              </w:rPr>
            </w:pPr>
            <w:r w:rsidRPr="00F92997">
              <w:rPr>
                <w:sz w:val="20"/>
                <w:szCs w:val="20"/>
              </w:rPr>
              <w:t xml:space="preserve">  + range(a, b, s) bắt đầu từ a, mỗi bước tăng s đơn vị, dừng trước b.</w:t>
            </w:r>
          </w:p>
        </w:tc>
        <w:tc>
          <w:tcPr>
            <w:tcW w:w="2333" w:type="dxa"/>
            <w:shd w:val="clear" w:color="auto" w:fill="FFFFFF"/>
            <w:tcMar>
              <w:top w:w="100" w:type="dxa"/>
              <w:left w:w="120" w:type="dxa"/>
              <w:bottom w:w="100" w:type="dxa"/>
              <w:right w:w="120" w:type="dxa"/>
            </w:tcMar>
          </w:tcPr>
          <w:p w14:paraId="238BD01B" w14:textId="77777777" w:rsidR="005848D4" w:rsidRPr="00F92997" w:rsidRDefault="00000000">
            <w:pPr>
              <w:spacing w:before="20" w:after="40"/>
              <w:jc w:val="both"/>
              <w:rPr>
                <w:sz w:val="20"/>
                <w:szCs w:val="20"/>
              </w:rPr>
            </w:pPr>
            <w:r w:rsidRPr="00F92997">
              <w:rPr>
                <w:b/>
                <w:sz w:val="20"/>
                <w:szCs w:val="20"/>
              </w:rPr>
              <w:t>1. Cú pháp câu lệnh lặp for:</w:t>
            </w:r>
          </w:p>
          <w:p w14:paraId="45BB6D08" w14:textId="77777777" w:rsidR="005848D4" w:rsidRPr="00F92997" w:rsidRDefault="00000000">
            <w:pPr>
              <w:spacing w:before="20" w:after="40"/>
              <w:jc w:val="both"/>
              <w:rPr>
                <w:sz w:val="20"/>
                <w:szCs w:val="20"/>
              </w:rPr>
            </w:pPr>
            <w:r w:rsidRPr="00F92997">
              <w:rPr>
                <w:sz w:val="20"/>
                <w:szCs w:val="20"/>
              </w:rPr>
              <w:t>for &lt;biến chạy&gt; in range(&lt;số lần lặp&gt;):</w:t>
            </w:r>
          </w:p>
          <w:p w14:paraId="4252A1D9" w14:textId="77777777" w:rsidR="005848D4" w:rsidRPr="00F92997" w:rsidRDefault="00000000">
            <w:pPr>
              <w:spacing w:before="20" w:after="40"/>
              <w:jc w:val="both"/>
              <w:rPr>
                <w:sz w:val="20"/>
                <w:szCs w:val="20"/>
              </w:rPr>
            </w:pPr>
            <w:r w:rsidRPr="00F92997">
              <w:rPr>
                <w:sz w:val="20"/>
                <w:szCs w:val="20"/>
              </w:rPr>
              <w:t xml:space="preserve">    &lt;khối lệnh lặp&gt;</w:t>
            </w:r>
          </w:p>
          <w:p w14:paraId="7717E8C8" w14:textId="77777777" w:rsidR="005848D4" w:rsidRPr="00F92997" w:rsidRDefault="00000000">
            <w:pPr>
              <w:spacing w:before="20" w:after="40"/>
              <w:jc w:val="both"/>
              <w:rPr>
                <w:sz w:val="20"/>
                <w:szCs w:val="20"/>
              </w:rPr>
            </w:pPr>
            <w:r w:rsidRPr="00F92997">
              <w:rPr>
                <w:sz w:val="20"/>
                <w:szCs w:val="20"/>
              </w:rPr>
              <w:t>- Khối lệnh lặp phải được lùi lề thẳng hàng.</w:t>
            </w:r>
          </w:p>
          <w:p w14:paraId="6B4A3086" w14:textId="77777777" w:rsidR="005848D4" w:rsidRPr="00F92997" w:rsidRDefault="005848D4">
            <w:pPr>
              <w:spacing w:before="20" w:after="40"/>
              <w:jc w:val="both"/>
              <w:rPr>
                <w:sz w:val="20"/>
                <w:szCs w:val="20"/>
              </w:rPr>
            </w:pPr>
          </w:p>
          <w:p w14:paraId="183465DD" w14:textId="77777777" w:rsidR="005848D4" w:rsidRPr="00F92997" w:rsidRDefault="00000000">
            <w:pPr>
              <w:spacing w:before="20" w:after="40"/>
              <w:jc w:val="both"/>
              <w:rPr>
                <w:sz w:val="20"/>
                <w:szCs w:val="20"/>
              </w:rPr>
            </w:pPr>
            <w:r w:rsidRPr="00F92997">
              <w:rPr>
                <w:b/>
                <w:sz w:val="20"/>
                <w:szCs w:val="20"/>
              </w:rPr>
              <w:t>2. Các dạng hàm range():</w:t>
            </w:r>
          </w:p>
          <w:p w14:paraId="2D349964" w14:textId="77777777" w:rsidR="005848D4" w:rsidRPr="00F92997" w:rsidRDefault="00000000">
            <w:pPr>
              <w:spacing w:before="20" w:after="40"/>
              <w:jc w:val="both"/>
              <w:rPr>
                <w:sz w:val="20"/>
                <w:szCs w:val="20"/>
              </w:rPr>
            </w:pPr>
            <w:r w:rsidRPr="00F92997">
              <w:rPr>
                <w:sz w:val="20"/>
                <w:szCs w:val="20"/>
              </w:rPr>
              <w:t>- range(n): Dãy số từ 0 đến n - 1.</w:t>
            </w:r>
          </w:p>
          <w:p w14:paraId="55ED5D74" w14:textId="77777777" w:rsidR="005848D4" w:rsidRPr="00F92997" w:rsidRDefault="00000000">
            <w:pPr>
              <w:spacing w:before="20" w:after="40"/>
              <w:jc w:val="both"/>
              <w:rPr>
                <w:sz w:val="20"/>
                <w:szCs w:val="20"/>
              </w:rPr>
            </w:pPr>
            <w:r w:rsidRPr="00F92997">
              <w:rPr>
                <w:sz w:val="20"/>
                <w:szCs w:val="20"/>
              </w:rPr>
              <w:t>- range(a, b): Dãy số từ a đến b - 1.</w:t>
            </w:r>
          </w:p>
          <w:p w14:paraId="0E2719F7" w14:textId="77777777" w:rsidR="005848D4" w:rsidRPr="00F92997" w:rsidRDefault="00000000">
            <w:pPr>
              <w:spacing w:before="20" w:after="40"/>
              <w:jc w:val="both"/>
              <w:rPr>
                <w:sz w:val="20"/>
                <w:szCs w:val="20"/>
              </w:rPr>
            </w:pPr>
            <w:r w:rsidRPr="00F92997">
              <w:rPr>
                <w:sz w:val="20"/>
                <w:szCs w:val="20"/>
              </w:rPr>
              <w:t>- range(a, b, s): Dãy số từ a đến b - 1 với bước nhảy s.</w:t>
            </w:r>
          </w:p>
          <w:p w14:paraId="0D1BBEA6" w14:textId="77777777" w:rsidR="005848D4" w:rsidRPr="00F92997" w:rsidRDefault="005848D4">
            <w:pPr>
              <w:spacing w:before="20" w:after="40"/>
              <w:jc w:val="both"/>
              <w:rPr>
                <w:sz w:val="20"/>
                <w:szCs w:val="20"/>
              </w:rPr>
            </w:pPr>
          </w:p>
          <w:p w14:paraId="7C6D9655" w14:textId="77777777" w:rsidR="005848D4" w:rsidRPr="00F92997" w:rsidRDefault="00000000">
            <w:pPr>
              <w:spacing w:before="20" w:after="40"/>
              <w:jc w:val="both"/>
              <w:rPr>
                <w:sz w:val="20"/>
                <w:szCs w:val="20"/>
              </w:rPr>
            </w:pPr>
            <w:r w:rsidRPr="00F92997">
              <w:rPr>
                <w:b/>
                <w:sz w:val="20"/>
                <w:szCs w:val="20"/>
              </w:rPr>
              <w:t>3. Ví dụ:</w:t>
            </w:r>
          </w:p>
          <w:p w14:paraId="132D2548" w14:textId="77777777" w:rsidR="005848D4" w:rsidRPr="00F92997" w:rsidRDefault="00000000">
            <w:pPr>
              <w:spacing w:before="20" w:after="40"/>
              <w:jc w:val="both"/>
              <w:rPr>
                <w:sz w:val="20"/>
                <w:szCs w:val="20"/>
              </w:rPr>
            </w:pPr>
            <w:r w:rsidRPr="00F92997">
              <w:rPr>
                <w:sz w:val="20"/>
                <w:szCs w:val="20"/>
              </w:rPr>
              <w:t>range(1, 10, 2) sinh ra dãy số: 1, 3, 5, 7, 9.</w:t>
            </w:r>
          </w:p>
        </w:tc>
        <w:tc>
          <w:tcPr>
            <w:tcW w:w="2090" w:type="dxa"/>
            <w:shd w:val="clear" w:color="auto" w:fill="FFFFFF"/>
            <w:tcMar>
              <w:top w:w="100" w:type="dxa"/>
              <w:left w:w="120" w:type="dxa"/>
              <w:bottom w:w="100" w:type="dxa"/>
              <w:right w:w="120" w:type="dxa"/>
            </w:tcMar>
          </w:tcPr>
          <w:p w14:paraId="45FBEBEF" w14:textId="77777777" w:rsidR="005848D4" w:rsidRPr="00F92997" w:rsidRDefault="00000000">
            <w:pPr>
              <w:spacing w:before="20" w:after="40"/>
              <w:rPr>
                <w:sz w:val="20"/>
                <w:szCs w:val="20"/>
              </w:rPr>
            </w:pPr>
            <w:r w:rsidRPr="00F92997">
              <w:rPr>
                <w:b/>
                <w:sz w:val="20"/>
                <w:szCs w:val="20"/>
              </w:rPr>
              <w:t>NLS: 3.4.NC1a</w:t>
            </w:r>
            <w:r w:rsidRPr="00F92997">
              <w:rPr>
                <w:sz w:val="20"/>
                <w:szCs w:val="20"/>
              </w:rPr>
              <w:t xml:space="preserve"> – HS tự gõ lệnh, thực hành thao tác chạy thử nghiệm các dạng vòng lặp for với hàm range() trên phần mềm Python IDLE.</w:t>
            </w:r>
          </w:p>
        </w:tc>
      </w:tr>
    </w:tbl>
    <w:p w14:paraId="7AC7A001" w14:textId="77777777" w:rsidR="005848D4" w:rsidRDefault="005848D4">
      <w:pPr>
        <w:spacing w:after="120"/>
      </w:pPr>
    </w:p>
    <w:p w14:paraId="57522D8A" w14:textId="77777777" w:rsidR="005848D4" w:rsidRDefault="00000000">
      <w:pPr>
        <w:keepNext/>
        <w:spacing w:before="120" w:after="40"/>
      </w:pPr>
      <w:r>
        <w:rPr>
          <w:b/>
          <w:i/>
          <w:color w:val="333333"/>
        </w:rPr>
        <w:t>Hoạt động 2.2: Lập trình thực hành áp dụng câu lệnh lặp for và tương tác trợ lý AI</w:t>
      </w:r>
    </w:p>
    <w:p w14:paraId="06A9E59F" w14:textId="77777777" w:rsidR="005848D4" w:rsidRDefault="00000000">
      <w:pPr>
        <w:spacing w:after="80"/>
        <w:jc w:val="both"/>
      </w:pPr>
      <w:r>
        <w:rPr>
          <w:b/>
        </w:rPr>
        <w:t xml:space="preserve">a) Mục tiêu: </w:t>
      </w:r>
      <w:r>
        <w:t>Học sinh áp dụng được câu lệnh lặp for để lập trình giải bài toán tính tổng các số tự nhiên liên tiếp. Học sinh sử dụng prompt 4 thành phần để tương tác với trợ lý AI hỗ trợ giải thích quy tắc lặp và gỡ lỗi kỹ thuật IndentationError.</w:t>
      </w:r>
    </w:p>
    <w:p w14:paraId="3EDABA1C" w14:textId="77777777" w:rsidR="005848D4" w:rsidRDefault="00000000">
      <w:pPr>
        <w:spacing w:after="80"/>
        <w:jc w:val="both"/>
      </w:pPr>
      <w:r>
        <w:rPr>
          <w:b/>
        </w:rPr>
        <w:lastRenderedPageBreak/>
        <w:t xml:space="preserve">b) Nội dung: </w:t>
      </w:r>
      <w:r>
        <w:t>Học sinh thực hiện Nhiệm vụ 1 SGK trang 107 (tính tổng S = 1 + 2 + ... + n) và tương tác với AI để nhờ giải thích lỗi lùi lề IndentationError.</w:t>
      </w:r>
    </w:p>
    <w:p w14:paraId="6822AA99" w14:textId="77777777" w:rsidR="005848D4" w:rsidRDefault="00000000">
      <w:pPr>
        <w:spacing w:after="80"/>
        <w:jc w:val="both"/>
      </w:pPr>
      <w:r>
        <w:rPr>
          <w:b/>
        </w:rPr>
        <w:t xml:space="preserve">c) Sản phẩm: </w:t>
      </w:r>
      <w:r>
        <w:t>Mã nguồn Python hoàn chỉnh tính tổng S = 1 + 2 + ... + n trên phần mềm IDLE. Bản ghi prompt gửi AI và kết quả gỡ lỗi, chạy kiểm thử thực tế.</w:t>
      </w:r>
    </w:p>
    <w:p w14:paraId="14F7950A" w14:textId="77777777" w:rsidR="005848D4" w:rsidRDefault="00000000">
      <w:pPr>
        <w:spacing w:after="80"/>
        <w:jc w:val="both"/>
      </w:pPr>
      <w:r>
        <w:t>d) Tổ chức thực hiện:</w:t>
      </w:r>
    </w:p>
    <w:tbl>
      <w:tblPr>
        <w:tblW w:w="10005" w:type="dxa"/>
        <w:jc w:val="center"/>
        <w:tblLayout w:type="fixed"/>
        <w:tblLook w:val="04A0" w:firstRow="1" w:lastRow="0" w:firstColumn="1" w:lastColumn="0" w:noHBand="0" w:noVBand="1"/>
      </w:tblPr>
      <w:tblGrid>
        <w:gridCol w:w="5401"/>
        <w:gridCol w:w="2562"/>
        <w:gridCol w:w="2042"/>
      </w:tblGrid>
      <w:tr w:rsidR="005848D4" w14:paraId="5D985A23" w14:textId="77777777" w:rsidTr="00F92997">
        <w:trPr>
          <w:tblHeader/>
          <w:jc w:val="center"/>
        </w:trPr>
        <w:tc>
          <w:tcPr>
            <w:tcW w:w="5401" w:type="dxa"/>
            <w:shd w:val="clear" w:color="auto" w:fill="003366"/>
            <w:tcMar>
              <w:top w:w="120" w:type="dxa"/>
              <w:left w:w="150" w:type="dxa"/>
              <w:bottom w:w="120" w:type="dxa"/>
              <w:right w:w="150" w:type="dxa"/>
            </w:tcMar>
          </w:tcPr>
          <w:p w14:paraId="791D51DC" w14:textId="77777777" w:rsidR="005848D4" w:rsidRDefault="00000000">
            <w:pPr>
              <w:spacing w:before="40" w:after="40"/>
              <w:jc w:val="center"/>
            </w:pPr>
            <w:r>
              <w:rPr>
                <w:b/>
                <w:color w:val="FFFFFF"/>
                <w:sz w:val="23"/>
              </w:rPr>
              <w:t>Hoạt động của GV và HS</w:t>
            </w:r>
          </w:p>
        </w:tc>
        <w:tc>
          <w:tcPr>
            <w:tcW w:w="2562" w:type="dxa"/>
            <w:shd w:val="clear" w:color="auto" w:fill="003366"/>
            <w:tcMar>
              <w:top w:w="120" w:type="dxa"/>
              <w:left w:w="150" w:type="dxa"/>
              <w:bottom w:w="120" w:type="dxa"/>
              <w:right w:w="150" w:type="dxa"/>
            </w:tcMar>
          </w:tcPr>
          <w:p w14:paraId="74DA4BB8" w14:textId="77777777" w:rsidR="005848D4" w:rsidRDefault="00000000">
            <w:pPr>
              <w:spacing w:before="40" w:after="40"/>
              <w:jc w:val="center"/>
            </w:pPr>
            <w:r>
              <w:rPr>
                <w:b/>
                <w:color w:val="FFFFFF"/>
                <w:sz w:val="23"/>
              </w:rPr>
              <w:t>Dự kiến sản phẩm</w:t>
            </w:r>
          </w:p>
        </w:tc>
        <w:tc>
          <w:tcPr>
            <w:tcW w:w="2042" w:type="dxa"/>
            <w:shd w:val="clear" w:color="auto" w:fill="003366"/>
            <w:tcMar>
              <w:top w:w="120" w:type="dxa"/>
              <w:left w:w="150" w:type="dxa"/>
              <w:bottom w:w="120" w:type="dxa"/>
              <w:right w:w="150" w:type="dxa"/>
            </w:tcMar>
          </w:tcPr>
          <w:p w14:paraId="7597DA23" w14:textId="77777777" w:rsidR="005848D4" w:rsidRDefault="00000000">
            <w:pPr>
              <w:spacing w:before="40" w:after="40"/>
              <w:jc w:val="center"/>
            </w:pPr>
            <w:r>
              <w:rPr>
                <w:b/>
                <w:color w:val="FFFFFF"/>
                <w:sz w:val="23"/>
              </w:rPr>
              <w:t>Tích hợp NLS/AI</w:t>
            </w:r>
          </w:p>
        </w:tc>
      </w:tr>
      <w:tr w:rsidR="005848D4" w:rsidRPr="00F92997" w14:paraId="2E050073" w14:textId="77777777" w:rsidTr="00F92997">
        <w:trPr>
          <w:cantSplit/>
          <w:jc w:val="center"/>
        </w:trPr>
        <w:tc>
          <w:tcPr>
            <w:tcW w:w="5401" w:type="dxa"/>
            <w:shd w:val="clear" w:color="auto" w:fill="FFFFFF"/>
            <w:tcMar>
              <w:top w:w="100" w:type="dxa"/>
              <w:left w:w="120" w:type="dxa"/>
              <w:bottom w:w="100" w:type="dxa"/>
              <w:right w:w="120" w:type="dxa"/>
            </w:tcMar>
          </w:tcPr>
          <w:p w14:paraId="38C6E06F" w14:textId="77777777" w:rsidR="005848D4" w:rsidRPr="00F92997" w:rsidRDefault="00000000" w:rsidP="00F92997">
            <w:pPr>
              <w:spacing w:before="20" w:after="40"/>
              <w:jc w:val="both"/>
              <w:rPr>
                <w:sz w:val="20"/>
                <w:szCs w:val="20"/>
              </w:rPr>
            </w:pPr>
            <w:r w:rsidRPr="00F92997">
              <w:rPr>
                <w:b/>
                <w:sz w:val="20"/>
                <w:szCs w:val="20"/>
              </w:rPr>
              <w:t>Bước 1: Chuyển giao nhiệm vụ</w:t>
            </w:r>
          </w:p>
          <w:p w14:paraId="409CD57F" w14:textId="77777777" w:rsidR="005848D4" w:rsidRPr="00F92997" w:rsidRDefault="00000000" w:rsidP="00F92997">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nêu bài toán: Viết chương trình nhập số nguyên dương n, tính tổng S = 1 + 2 + ... + n.</w:t>
            </w:r>
          </w:p>
          <w:p w14:paraId="5BB73470" w14:textId="77777777" w:rsidR="005848D4" w:rsidRPr="00F92997" w:rsidRDefault="00000000" w:rsidP="00F92997">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hướng dẫn thuật toán:</w:t>
            </w:r>
          </w:p>
          <w:p w14:paraId="1E639B95" w14:textId="77777777" w:rsidR="005848D4" w:rsidRPr="00F92997" w:rsidRDefault="00000000" w:rsidP="00F92997">
            <w:pPr>
              <w:spacing w:before="20" w:after="40"/>
              <w:jc w:val="both"/>
              <w:rPr>
                <w:sz w:val="20"/>
                <w:szCs w:val="20"/>
              </w:rPr>
            </w:pPr>
            <w:r w:rsidRPr="00F92997">
              <w:rPr>
                <w:sz w:val="20"/>
                <w:szCs w:val="20"/>
              </w:rPr>
              <w:t xml:space="preserve">  + Khởi tạo biến tích lũy S = 0.</w:t>
            </w:r>
          </w:p>
          <w:p w14:paraId="6E54765F" w14:textId="77777777" w:rsidR="005848D4" w:rsidRPr="00F92997" w:rsidRDefault="00000000" w:rsidP="00F92997">
            <w:pPr>
              <w:spacing w:before="20" w:after="40"/>
              <w:jc w:val="both"/>
              <w:rPr>
                <w:sz w:val="20"/>
                <w:szCs w:val="20"/>
              </w:rPr>
            </w:pPr>
            <w:r w:rsidRPr="00F92997">
              <w:rPr>
                <w:sz w:val="20"/>
                <w:szCs w:val="20"/>
              </w:rPr>
              <w:t xml:space="preserve">  + Cho biến i chạy trong range(1, n + 1).</w:t>
            </w:r>
          </w:p>
          <w:p w14:paraId="394E1326" w14:textId="77777777" w:rsidR="005848D4" w:rsidRPr="00F92997" w:rsidRDefault="00000000" w:rsidP="00F92997">
            <w:pPr>
              <w:spacing w:before="20" w:after="40"/>
              <w:jc w:val="both"/>
              <w:rPr>
                <w:sz w:val="20"/>
                <w:szCs w:val="20"/>
              </w:rPr>
            </w:pPr>
            <w:r w:rsidRPr="00F92997">
              <w:rPr>
                <w:sz w:val="20"/>
                <w:szCs w:val="20"/>
              </w:rPr>
              <w:t xml:space="preserve">  + Với mỗi giá trị i, cộng dồn vào S: S = S + i.</w:t>
            </w:r>
          </w:p>
          <w:p w14:paraId="03415D5E" w14:textId="77777777" w:rsidR="005848D4" w:rsidRPr="00F92997" w:rsidRDefault="00000000" w:rsidP="00F92997">
            <w:pPr>
              <w:spacing w:before="20" w:after="40"/>
              <w:jc w:val="both"/>
              <w:rPr>
                <w:sz w:val="20"/>
                <w:szCs w:val="20"/>
              </w:rPr>
            </w:pPr>
            <w:r w:rsidRPr="00F92997">
              <w:rPr>
                <w:sz w:val="20"/>
                <w:szCs w:val="20"/>
              </w:rPr>
              <w:t xml:space="preserve">- </w:t>
            </w:r>
            <w:r w:rsidRPr="00F92997">
              <w:rPr>
                <w:b/>
                <w:sz w:val="20"/>
                <w:szCs w:val="20"/>
              </w:rPr>
              <w:t>GV giao nhiệm vụ lập trình và tương tác AI:</w:t>
            </w:r>
          </w:p>
          <w:p w14:paraId="7DA79A57" w14:textId="77777777" w:rsidR="005848D4" w:rsidRPr="00F92997" w:rsidRDefault="00000000" w:rsidP="00F92997">
            <w:pPr>
              <w:spacing w:before="20" w:after="40"/>
              <w:jc w:val="both"/>
              <w:rPr>
                <w:sz w:val="20"/>
                <w:szCs w:val="20"/>
              </w:rPr>
            </w:pPr>
            <w:r w:rsidRPr="00F92997">
              <w:rPr>
                <w:sz w:val="20"/>
                <w:szCs w:val="20"/>
              </w:rPr>
              <w:t xml:space="preserve">  + HS lập trình bài toán trên IDLE.</w:t>
            </w:r>
          </w:p>
          <w:p w14:paraId="21D8E87B" w14:textId="77777777" w:rsidR="005848D4" w:rsidRPr="00F92997" w:rsidRDefault="00000000" w:rsidP="00F92997">
            <w:pPr>
              <w:spacing w:before="20" w:after="40"/>
              <w:jc w:val="both"/>
              <w:rPr>
                <w:sz w:val="20"/>
                <w:szCs w:val="20"/>
              </w:rPr>
            </w:pPr>
            <w:r w:rsidRPr="00F92997">
              <w:rPr>
                <w:sz w:val="20"/>
                <w:szCs w:val="20"/>
              </w:rPr>
              <w:t xml:space="preserve">  + Cố tình xóa khoảng trắng lùi lề ở dòng S = S + i để xem thông báo lỗi IndentationError.</w:t>
            </w:r>
          </w:p>
          <w:p w14:paraId="195B7E3E" w14:textId="77777777" w:rsidR="005848D4" w:rsidRPr="00F92997" w:rsidRDefault="00000000" w:rsidP="00F92997">
            <w:pPr>
              <w:spacing w:before="20" w:after="40"/>
              <w:jc w:val="both"/>
              <w:rPr>
                <w:sz w:val="20"/>
                <w:szCs w:val="20"/>
              </w:rPr>
            </w:pPr>
            <w:r w:rsidRPr="00F92997">
              <w:rPr>
                <w:sz w:val="20"/>
                <w:szCs w:val="20"/>
              </w:rPr>
              <w:t xml:space="preserve">  + HS soạn prompt 4 thành phần gửi AI nhờ giải thích lỗi IndentationError và cách sửa.</w:t>
            </w:r>
          </w:p>
          <w:p w14:paraId="6606D5E8" w14:textId="77777777" w:rsidR="005848D4" w:rsidRPr="00F92997" w:rsidRDefault="00000000" w:rsidP="00F92997">
            <w:pPr>
              <w:spacing w:before="20" w:after="40"/>
              <w:jc w:val="both"/>
              <w:rPr>
                <w:sz w:val="20"/>
                <w:szCs w:val="20"/>
              </w:rPr>
            </w:pPr>
            <w:r w:rsidRPr="00F92997">
              <w:rPr>
                <w:sz w:val="20"/>
                <w:szCs w:val="20"/>
              </w:rPr>
              <w:t xml:space="preserve">  + HS nhờ AI gợi ý mã nguồn tính tổng các số lẻ từ 1 đến n.</w:t>
            </w:r>
          </w:p>
          <w:p w14:paraId="2F4906C4" w14:textId="77777777" w:rsidR="005848D4" w:rsidRPr="00F92997" w:rsidRDefault="00000000" w:rsidP="00F92997">
            <w:pPr>
              <w:spacing w:before="20" w:after="40"/>
              <w:jc w:val="both"/>
              <w:rPr>
                <w:sz w:val="20"/>
                <w:szCs w:val="20"/>
              </w:rPr>
            </w:pPr>
            <w:r w:rsidRPr="00F92997">
              <w:rPr>
                <w:sz w:val="20"/>
                <w:szCs w:val="20"/>
              </w:rPr>
              <w:t xml:space="preserve">  + HS gõ lại mã nguồn vào IDLE, chạy thử nghiệm với n = 10, tự tùy chỉnh code để kiểm tra tính chính xác.</w:t>
            </w:r>
          </w:p>
          <w:p w14:paraId="1F954CBF" w14:textId="77777777" w:rsidR="005848D4" w:rsidRPr="00F92997" w:rsidRDefault="005848D4" w:rsidP="00F92997">
            <w:pPr>
              <w:spacing w:before="20" w:after="40"/>
              <w:jc w:val="both"/>
              <w:rPr>
                <w:sz w:val="20"/>
                <w:szCs w:val="20"/>
              </w:rPr>
            </w:pPr>
          </w:p>
          <w:p w14:paraId="3DADF010" w14:textId="77777777" w:rsidR="005848D4" w:rsidRPr="00F92997" w:rsidRDefault="00000000" w:rsidP="00F92997">
            <w:pPr>
              <w:spacing w:before="20" w:after="40"/>
              <w:jc w:val="both"/>
              <w:rPr>
                <w:sz w:val="20"/>
                <w:szCs w:val="20"/>
              </w:rPr>
            </w:pPr>
            <w:r w:rsidRPr="00F92997">
              <w:rPr>
                <w:b/>
                <w:sz w:val="20"/>
                <w:szCs w:val="20"/>
              </w:rPr>
              <w:t>Bước 2: Thực hiện nhiệm vụ</w:t>
            </w:r>
          </w:p>
          <w:p w14:paraId="54DF63E3" w14:textId="77777777" w:rsidR="005848D4" w:rsidRPr="00F92997" w:rsidRDefault="00000000" w:rsidP="00F92997">
            <w:pPr>
              <w:spacing w:before="20" w:after="40"/>
              <w:jc w:val="both"/>
              <w:rPr>
                <w:sz w:val="20"/>
                <w:szCs w:val="20"/>
              </w:rPr>
            </w:pPr>
            <w:r w:rsidRPr="00F92997">
              <w:rPr>
                <w:sz w:val="20"/>
                <w:szCs w:val="20"/>
              </w:rPr>
              <w:t xml:space="preserve">- </w:t>
            </w:r>
            <w:r w:rsidRPr="00F92997">
              <w:rPr>
                <w:b/>
                <w:sz w:val="20"/>
                <w:szCs w:val="20"/>
              </w:rPr>
              <w:t>HS</w:t>
            </w:r>
            <w:r w:rsidRPr="00F92997">
              <w:rPr>
                <w:sz w:val="20"/>
                <w:szCs w:val="20"/>
              </w:rPr>
              <w:t xml:space="preserve"> thực hành viết chương trình trên phần mềm Python IDLE.</w:t>
            </w:r>
          </w:p>
          <w:p w14:paraId="1907DFA6" w14:textId="77777777" w:rsidR="005848D4" w:rsidRPr="00F92997" w:rsidRDefault="00000000" w:rsidP="00F92997">
            <w:pPr>
              <w:spacing w:before="20" w:after="40"/>
              <w:jc w:val="both"/>
              <w:rPr>
                <w:sz w:val="20"/>
                <w:szCs w:val="20"/>
              </w:rPr>
            </w:pPr>
            <w:r w:rsidRPr="00F92997">
              <w:rPr>
                <w:sz w:val="20"/>
                <w:szCs w:val="20"/>
              </w:rPr>
              <w:t xml:space="preserve">- </w:t>
            </w:r>
            <w:r w:rsidRPr="00F92997">
              <w:rPr>
                <w:b/>
                <w:sz w:val="20"/>
                <w:szCs w:val="20"/>
              </w:rPr>
              <w:t>HS</w:t>
            </w:r>
            <w:r w:rsidRPr="00F92997">
              <w:rPr>
                <w:sz w:val="20"/>
                <w:szCs w:val="20"/>
              </w:rPr>
              <w:t xml:space="preserve"> thực hiện tương tác với AI khi gỡ lỗi thụt lề:</w:t>
            </w:r>
          </w:p>
          <w:p w14:paraId="5E1B9129" w14:textId="77777777" w:rsidR="005848D4" w:rsidRPr="00F92997" w:rsidRDefault="00000000" w:rsidP="00F92997">
            <w:pPr>
              <w:spacing w:before="20" w:after="40"/>
              <w:jc w:val="both"/>
              <w:rPr>
                <w:sz w:val="20"/>
                <w:szCs w:val="20"/>
              </w:rPr>
            </w:pPr>
            <w:r w:rsidRPr="00F92997">
              <w:rPr>
                <w:sz w:val="20"/>
                <w:szCs w:val="20"/>
              </w:rPr>
              <w:t xml:space="preserve">  + Soạn prompt gửi công cụ AI.</w:t>
            </w:r>
          </w:p>
          <w:p w14:paraId="629CB207" w14:textId="77777777" w:rsidR="005848D4" w:rsidRPr="00F92997" w:rsidRDefault="00000000" w:rsidP="00F92997">
            <w:pPr>
              <w:spacing w:before="20" w:after="40"/>
              <w:jc w:val="both"/>
              <w:rPr>
                <w:sz w:val="20"/>
                <w:szCs w:val="20"/>
              </w:rPr>
            </w:pPr>
            <w:r w:rsidRPr="00F92997">
              <w:rPr>
                <w:sz w:val="20"/>
                <w:szCs w:val="20"/>
              </w:rPr>
              <w:t xml:space="preserve">  + AI phản hồi nguyên nhân lỗi lùi lề trong Python.</w:t>
            </w:r>
          </w:p>
          <w:p w14:paraId="3066921B" w14:textId="77777777" w:rsidR="005848D4" w:rsidRPr="00F92997" w:rsidRDefault="00000000" w:rsidP="00F92997">
            <w:pPr>
              <w:spacing w:before="20" w:after="40"/>
              <w:jc w:val="both"/>
              <w:rPr>
                <w:sz w:val="20"/>
                <w:szCs w:val="20"/>
              </w:rPr>
            </w:pPr>
            <w:r w:rsidRPr="00F92997">
              <w:rPr>
                <w:sz w:val="20"/>
                <w:szCs w:val="20"/>
              </w:rPr>
              <w:t xml:space="preserve">  + HS gõ lại mã nguồn, thụt lề đúng 4 khoảng trắng, chạy kiểm thử với n = 100 (S = 5050).</w:t>
            </w:r>
          </w:p>
          <w:p w14:paraId="69FFEE4C" w14:textId="77777777" w:rsidR="005848D4" w:rsidRPr="00F92997" w:rsidRDefault="00000000" w:rsidP="00F92997">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di chuyển quan sát, hướng dẫn HS sửa lỗi thiếu ngoặc hoặc ép kiểu int(input()).</w:t>
            </w:r>
          </w:p>
          <w:p w14:paraId="1A65C74F" w14:textId="77777777" w:rsidR="005848D4" w:rsidRPr="00F92997" w:rsidRDefault="005848D4" w:rsidP="00F92997">
            <w:pPr>
              <w:spacing w:before="20" w:after="40"/>
              <w:jc w:val="both"/>
              <w:rPr>
                <w:sz w:val="20"/>
                <w:szCs w:val="20"/>
              </w:rPr>
            </w:pPr>
          </w:p>
          <w:p w14:paraId="4D9BD22D" w14:textId="77777777" w:rsidR="005848D4" w:rsidRPr="00F92997" w:rsidRDefault="00000000" w:rsidP="00F92997">
            <w:pPr>
              <w:spacing w:before="20" w:after="40"/>
              <w:jc w:val="both"/>
              <w:rPr>
                <w:sz w:val="20"/>
                <w:szCs w:val="20"/>
              </w:rPr>
            </w:pPr>
            <w:r w:rsidRPr="00F92997">
              <w:rPr>
                <w:b/>
                <w:sz w:val="20"/>
                <w:szCs w:val="20"/>
              </w:rPr>
              <w:t>Bước 3: Báo cáo, thảo luận</w:t>
            </w:r>
          </w:p>
          <w:p w14:paraId="6DDAF631" w14:textId="77777777" w:rsidR="005848D4" w:rsidRPr="00F92997" w:rsidRDefault="00000000" w:rsidP="00F92997">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gọi 1 HS trình chiếu bài làm lên màn hình máy chiếu.</w:t>
            </w:r>
          </w:p>
          <w:p w14:paraId="04239A95" w14:textId="77777777" w:rsidR="005848D4" w:rsidRPr="00F92997" w:rsidRDefault="00000000" w:rsidP="00F92997">
            <w:pPr>
              <w:spacing w:before="20" w:after="40"/>
              <w:jc w:val="both"/>
              <w:rPr>
                <w:sz w:val="20"/>
                <w:szCs w:val="20"/>
              </w:rPr>
            </w:pPr>
            <w:r w:rsidRPr="00F92997">
              <w:rPr>
                <w:sz w:val="20"/>
                <w:szCs w:val="20"/>
              </w:rPr>
              <w:t>- HS giải thích ý nghĩa biến S và giá trị dừng n + 1 trong range(1, n + 1).</w:t>
            </w:r>
          </w:p>
          <w:p w14:paraId="64EE0571" w14:textId="77777777" w:rsidR="005848D4" w:rsidRPr="00F92997" w:rsidRDefault="00000000" w:rsidP="00F92997">
            <w:pPr>
              <w:spacing w:before="20" w:after="40"/>
              <w:jc w:val="both"/>
              <w:rPr>
                <w:sz w:val="20"/>
                <w:szCs w:val="20"/>
              </w:rPr>
            </w:pPr>
            <w:r w:rsidRPr="00F92997">
              <w:rPr>
                <w:sz w:val="20"/>
                <w:szCs w:val="20"/>
              </w:rPr>
              <w:t>- HS đọc prompt đã gửi AI và cách tự sửa lỗi thụt lề.</w:t>
            </w:r>
          </w:p>
          <w:p w14:paraId="1A53AC8D" w14:textId="77777777" w:rsidR="005848D4" w:rsidRPr="00F92997" w:rsidRDefault="005848D4" w:rsidP="00F92997">
            <w:pPr>
              <w:spacing w:before="20" w:after="40"/>
              <w:jc w:val="both"/>
              <w:rPr>
                <w:sz w:val="20"/>
                <w:szCs w:val="20"/>
              </w:rPr>
            </w:pPr>
          </w:p>
          <w:p w14:paraId="170F514D" w14:textId="77777777" w:rsidR="005848D4" w:rsidRPr="00F92997" w:rsidRDefault="00000000" w:rsidP="00F92997">
            <w:pPr>
              <w:spacing w:before="20" w:after="40"/>
              <w:jc w:val="both"/>
              <w:rPr>
                <w:sz w:val="20"/>
                <w:szCs w:val="20"/>
              </w:rPr>
            </w:pPr>
            <w:r w:rsidRPr="00F92997">
              <w:rPr>
                <w:b/>
                <w:sz w:val="20"/>
                <w:szCs w:val="20"/>
              </w:rPr>
              <w:t>Bước 4: Kết luận, nhận định</w:t>
            </w:r>
          </w:p>
          <w:p w14:paraId="41AEB3AA" w14:textId="77777777" w:rsidR="005848D4" w:rsidRPr="00F92997" w:rsidRDefault="00000000" w:rsidP="00F92997">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nhận xét, chuẩn hóa mã nguồn bài toán.</w:t>
            </w:r>
          </w:p>
          <w:p w14:paraId="662F5F8A" w14:textId="77777777" w:rsidR="005848D4" w:rsidRPr="00F92997" w:rsidRDefault="00000000" w:rsidP="00F92997">
            <w:pPr>
              <w:spacing w:before="20" w:after="40"/>
              <w:jc w:val="both"/>
              <w:rPr>
                <w:sz w:val="20"/>
                <w:szCs w:val="20"/>
              </w:rPr>
            </w:pPr>
            <w:r w:rsidRPr="00F92997">
              <w:rPr>
                <w:sz w:val="20"/>
                <w:szCs w:val="20"/>
              </w:rPr>
              <w:t>- GV nhấn mạnh: Trong Python, thụt lề là quy định cú pháp bắt buộc để xác định khối lệnh của for. Con người phải luôn giữ vai trò chủ đạo kiểm tra và sửa lỗi thụt lề trước khi chạy chương trình.</w:t>
            </w:r>
          </w:p>
        </w:tc>
        <w:tc>
          <w:tcPr>
            <w:tcW w:w="2562" w:type="dxa"/>
            <w:shd w:val="clear" w:color="auto" w:fill="FFFFFF"/>
            <w:tcMar>
              <w:top w:w="100" w:type="dxa"/>
              <w:left w:w="120" w:type="dxa"/>
              <w:bottom w:w="100" w:type="dxa"/>
              <w:right w:w="120" w:type="dxa"/>
            </w:tcMar>
          </w:tcPr>
          <w:p w14:paraId="427128B8" w14:textId="77777777" w:rsidR="005848D4" w:rsidRPr="00F92997" w:rsidRDefault="00000000" w:rsidP="00F92997">
            <w:pPr>
              <w:spacing w:before="20" w:after="40"/>
              <w:jc w:val="both"/>
              <w:rPr>
                <w:sz w:val="20"/>
                <w:szCs w:val="20"/>
              </w:rPr>
            </w:pPr>
            <w:r w:rsidRPr="00F92997">
              <w:rPr>
                <w:b/>
                <w:sz w:val="20"/>
                <w:szCs w:val="20"/>
              </w:rPr>
              <w:t>1. Mã nguồn Python tính tổng S = 1 + 2 + ... + n:</w:t>
            </w:r>
          </w:p>
          <w:p w14:paraId="0A33F0CA" w14:textId="77777777" w:rsidR="005848D4" w:rsidRPr="00F92997" w:rsidRDefault="00000000" w:rsidP="00F92997">
            <w:pPr>
              <w:spacing w:before="20" w:after="40"/>
              <w:jc w:val="both"/>
              <w:rPr>
                <w:sz w:val="20"/>
                <w:szCs w:val="20"/>
              </w:rPr>
            </w:pPr>
            <w:r w:rsidRPr="00F92997">
              <w:rPr>
                <w:sz w:val="20"/>
                <w:szCs w:val="20"/>
              </w:rPr>
              <w:t>n = int(input("Nhập số nguyên dương n: "))</w:t>
            </w:r>
          </w:p>
          <w:p w14:paraId="05A935FA" w14:textId="77777777" w:rsidR="005848D4" w:rsidRPr="00F92997" w:rsidRDefault="00000000" w:rsidP="00F92997">
            <w:pPr>
              <w:spacing w:before="20" w:after="40"/>
              <w:jc w:val="both"/>
              <w:rPr>
                <w:sz w:val="20"/>
                <w:szCs w:val="20"/>
              </w:rPr>
            </w:pPr>
            <w:r w:rsidRPr="00F92997">
              <w:rPr>
                <w:sz w:val="20"/>
                <w:szCs w:val="20"/>
              </w:rPr>
              <w:t>S = 0</w:t>
            </w:r>
          </w:p>
          <w:p w14:paraId="47885AF6" w14:textId="77777777" w:rsidR="005848D4" w:rsidRPr="00F92997" w:rsidRDefault="00000000" w:rsidP="00F92997">
            <w:pPr>
              <w:spacing w:before="20" w:after="40"/>
              <w:jc w:val="both"/>
              <w:rPr>
                <w:sz w:val="20"/>
                <w:szCs w:val="20"/>
              </w:rPr>
            </w:pPr>
            <w:r w:rsidRPr="00F92997">
              <w:rPr>
                <w:sz w:val="20"/>
                <w:szCs w:val="20"/>
              </w:rPr>
              <w:t>for i in range(1, n + 1):</w:t>
            </w:r>
          </w:p>
          <w:p w14:paraId="55167079" w14:textId="77777777" w:rsidR="005848D4" w:rsidRPr="00F92997" w:rsidRDefault="00000000" w:rsidP="00F92997">
            <w:pPr>
              <w:spacing w:before="20" w:after="40"/>
              <w:jc w:val="both"/>
              <w:rPr>
                <w:sz w:val="20"/>
                <w:szCs w:val="20"/>
              </w:rPr>
            </w:pPr>
            <w:r w:rsidRPr="00F92997">
              <w:rPr>
                <w:sz w:val="20"/>
                <w:szCs w:val="20"/>
              </w:rPr>
              <w:t xml:space="preserve">    S = S + i</w:t>
            </w:r>
          </w:p>
          <w:p w14:paraId="58E5BB61" w14:textId="77777777" w:rsidR="005848D4" w:rsidRPr="00F92997" w:rsidRDefault="00000000" w:rsidP="00F92997">
            <w:pPr>
              <w:spacing w:before="20" w:after="40"/>
              <w:jc w:val="both"/>
              <w:rPr>
                <w:sz w:val="20"/>
                <w:szCs w:val="20"/>
              </w:rPr>
            </w:pPr>
            <w:r w:rsidRPr="00F92997">
              <w:rPr>
                <w:sz w:val="20"/>
                <w:szCs w:val="20"/>
              </w:rPr>
              <w:t>print("Tổng từ 1 đến", n, "là:", S)</w:t>
            </w:r>
          </w:p>
          <w:p w14:paraId="005267E3" w14:textId="77777777" w:rsidR="005848D4" w:rsidRPr="00F92997" w:rsidRDefault="005848D4" w:rsidP="00F92997">
            <w:pPr>
              <w:spacing w:before="20" w:after="40"/>
              <w:jc w:val="both"/>
              <w:rPr>
                <w:sz w:val="20"/>
                <w:szCs w:val="20"/>
              </w:rPr>
            </w:pPr>
          </w:p>
          <w:p w14:paraId="7468154D" w14:textId="77777777" w:rsidR="005848D4" w:rsidRPr="00F92997" w:rsidRDefault="00000000" w:rsidP="00F92997">
            <w:pPr>
              <w:spacing w:before="20" w:after="40"/>
              <w:jc w:val="both"/>
              <w:rPr>
                <w:sz w:val="20"/>
                <w:szCs w:val="20"/>
              </w:rPr>
            </w:pPr>
            <w:r w:rsidRPr="00F92997">
              <w:rPr>
                <w:b/>
                <w:sz w:val="20"/>
                <w:szCs w:val="20"/>
              </w:rPr>
              <w:t>2. Mẫu Prompt AI tham khảo:</w:t>
            </w:r>
          </w:p>
          <w:p w14:paraId="580620C3" w14:textId="77777777" w:rsidR="005848D4" w:rsidRPr="00F92997" w:rsidRDefault="00000000" w:rsidP="00F92997">
            <w:pPr>
              <w:spacing w:before="20" w:after="40"/>
              <w:jc w:val="both"/>
              <w:rPr>
                <w:sz w:val="20"/>
                <w:szCs w:val="20"/>
              </w:rPr>
            </w:pPr>
            <w:r w:rsidRPr="00F92997">
              <w:rPr>
                <w:sz w:val="20"/>
                <w:szCs w:val="20"/>
              </w:rPr>
              <w:t>"Bạn là một chuyên gia dạy lập trình Python. Hãy giải thích nguyên nhân gây ra lỗi IndentationError khi em viết lệnh S = S + i trong vòng lặp for và hướng dẫn cách thụt lề chuẩn 4 khoảng trắng. Yêu cầu cung cấp ví dụ mã nguồn tính tổng các số lẻ từ 1 đến n kèm chú thích từng dòng."</w:t>
            </w:r>
          </w:p>
        </w:tc>
        <w:tc>
          <w:tcPr>
            <w:tcW w:w="2042" w:type="dxa"/>
            <w:shd w:val="clear" w:color="auto" w:fill="FFFFFF"/>
            <w:tcMar>
              <w:top w:w="100" w:type="dxa"/>
              <w:left w:w="120" w:type="dxa"/>
              <w:bottom w:w="100" w:type="dxa"/>
              <w:right w:w="120" w:type="dxa"/>
            </w:tcMar>
          </w:tcPr>
          <w:p w14:paraId="7E23AF61" w14:textId="77777777" w:rsidR="005848D4" w:rsidRPr="00F92997" w:rsidRDefault="00000000" w:rsidP="00F92997">
            <w:pPr>
              <w:spacing w:before="20" w:after="40"/>
              <w:rPr>
                <w:sz w:val="20"/>
                <w:szCs w:val="20"/>
              </w:rPr>
            </w:pPr>
            <w:r w:rsidRPr="00F92997">
              <w:rPr>
                <w:b/>
                <w:sz w:val="20"/>
                <w:szCs w:val="20"/>
              </w:rPr>
              <w:t>NLS: 3.4.NC1a</w:t>
            </w:r>
            <w:r w:rsidRPr="00F92997">
              <w:rPr>
                <w:sz w:val="20"/>
                <w:szCs w:val="20"/>
              </w:rPr>
              <w:t xml:space="preserve"> – HS tự lập trình, vận hành chương trình sử dụng vòng lặp for tính tổng chuỗi số trên phần mềm IDLE Python.</w:t>
            </w:r>
          </w:p>
          <w:p w14:paraId="3A0C1493" w14:textId="77777777" w:rsidR="005848D4" w:rsidRPr="00F92997" w:rsidRDefault="00000000" w:rsidP="00F92997">
            <w:pPr>
              <w:spacing w:before="20" w:after="40"/>
              <w:rPr>
                <w:sz w:val="20"/>
                <w:szCs w:val="20"/>
              </w:rPr>
            </w:pPr>
            <w:r w:rsidRPr="00F92997">
              <w:rPr>
                <w:b/>
                <w:sz w:val="20"/>
                <w:szCs w:val="20"/>
              </w:rPr>
              <w:t>NLS: 5.1.NC1b</w:t>
            </w:r>
            <w:r w:rsidRPr="00F92997">
              <w:rPr>
                <w:sz w:val="20"/>
                <w:szCs w:val="20"/>
              </w:rPr>
              <w:t xml:space="preserve"> – HS tự xác định và sửa các lỗi kỹ thuật lùi lề IndentationError, lỗi tràn vùng range() khi chạy thử Python.</w:t>
            </w:r>
          </w:p>
          <w:p w14:paraId="7C7E1A73" w14:textId="77777777" w:rsidR="005848D4" w:rsidRPr="00F92997" w:rsidRDefault="00000000" w:rsidP="00F92997">
            <w:pPr>
              <w:spacing w:before="20" w:after="40"/>
              <w:rPr>
                <w:sz w:val="20"/>
                <w:szCs w:val="20"/>
              </w:rPr>
            </w:pPr>
            <w:r w:rsidRPr="00F92997">
              <w:rPr>
                <w:b/>
                <w:sz w:val="20"/>
                <w:szCs w:val="20"/>
              </w:rPr>
              <w:t>AI: 10.C3.2</w:t>
            </w:r>
            <w:r w:rsidRPr="00F92997">
              <w:rPr>
                <w:sz w:val="20"/>
                <w:szCs w:val="20"/>
              </w:rPr>
              <w:t xml:space="preserve"> – HS thực hành đặt prompt phù hợp học tập: "Hãy giải thích lỗi IndentationError trong vòng lặp for và hướng dẫn cách sửa bằng lùi lề 4 khoảng trắng trong Python" gửi cho Generative AI hỗ trợ học tập.</w:t>
            </w:r>
          </w:p>
          <w:p w14:paraId="0CC99FD2" w14:textId="77777777" w:rsidR="005848D4" w:rsidRPr="00F92997" w:rsidRDefault="00000000" w:rsidP="00F92997">
            <w:pPr>
              <w:spacing w:before="20" w:after="40"/>
              <w:rPr>
                <w:sz w:val="20"/>
                <w:szCs w:val="20"/>
              </w:rPr>
            </w:pPr>
            <w:r w:rsidRPr="00F92997">
              <w:rPr>
                <w:b/>
                <w:sz w:val="20"/>
                <w:szCs w:val="20"/>
              </w:rPr>
              <w:t>AI: 10.A1.1</w:t>
            </w:r>
            <w:r w:rsidRPr="00F92997">
              <w:rPr>
                <w:sz w:val="20"/>
                <w:szCs w:val="20"/>
              </w:rPr>
              <w:t xml:space="preserve"> – HS thực hành vận hành, gõ lại mã nguồn AI gợi ý, chạy thử nghiệm, tự tùy chỉnh sửa lỗi để có sản phẩm lập trình chính xác hoàn thiện.</w:t>
            </w:r>
          </w:p>
        </w:tc>
      </w:tr>
    </w:tbl>
    <w:p w14:paraId="10EF085B" w14:textId="77777777" w:rsidR="005848D4" w:rsidRDefault="005848D4">
      <w:pPr>
        <w:spacing w:after="120"/>
      </w:pPr>
    </w:p>
    <w:p w14:paraId="3D2056F6" w14:textId="77777777" w:rsidR="005848D4" w:rsidRDefault="00000000">
      <w:pPr>
        <w:keepNext/>
        <w:spacing w:before="160" w:after="60"/>
      </w:pPr>
      <w:r>
        <w:rPr>
          <w:b/>
          <w:color w:val="006699"/>
        </w:rPr>
        <w:t>3. HOẠT ĐỘNG 3: LUYỆN TẬP</w:t>
      </w:r>
    </w:p>
    <w:p w14:paraId="1CB4F549" w14:textId="77777777" w:rsidR="005848D4" w:rsidRDefault="00000000">
      <w:pPr>
        <w:spacing w:after="80"/>
        <w:jc w:val="both"/>
      </w:pPr>
      <w:r>
        <w:rPr>
          <w:b/>
        </w:rPr>
        <w:t xml:space="preserve">a) Mục tiêu: </w:t>
      </w:r>
      <w:r>
        <w:t>Củng cố kiến thức về cú pháp lệnh for, hàm range() và rèn luyện kỹ năng đọc hiểu mã nguồn, dự đoán kết quả thực thi của vòng lặp.</w:t>
      </w:r>
    </w:p>
    <w:p w14:paraId="6532A3CB" w14:textId="77777777" w:rsidR="005848D4" w:rsidRDefault="00000000">
      <w:pPr>
        <w:spacing w:after="80"/>
        <w:jc w:val="both"/>
      </w:pPr>
      <w:r>
        <w:rPr>
          <w:b/>
        </w:rPr>
        <w:t xml:space="preserve">b) Nội dung: </w:t>
      </w:r>
      <w:r>
        <w:t>Học sinh làm việc độc lập giải quyết Bài tập 1 và Bài tập 2 phần Luyện tập trong SGK trang 108.</w:t>
      </w:r>
    </w:p>
    <w:p w14:paraId="62C29E60" w14:textId="77777777" w:rsidR="005848D4" w:rsidRDefault="00000000">
      <w:pPr>
        <w:spacing w:after="80"/>
        <w:jc w:val="both"/>
      </w:pPr>
      <w:r>
        <w:rPr>
          <w:b/>
        </w:rPr>
        <w:t xml:space="preserve">c) Sản phẩm: </w:t>
      </w:r>
      <w:r>
        <w:t>Đáp án bài tập luyện tập được ghi vào vở; mã nguồn chương trình bảng cửu chương 5 chạy thành công trên Python IDLE.</w:t>
      </w:r>
    </w:p>
    <w:p w14:paraId="5F42BDD6" w14:textId="77777777" w:rsidR="005848D4" w:rsidRDefault="00000000">
      <w:pPr>
        <w:spacing w:after="80"/>
        <w:jc w:val="both"/>
      </w:pPr>
      <w:r>
        <w:t>d) Tổ chức thực hiện:</w:t>
      </w:r>
    </w:p>
    <w:tbl>
      <w:tblPr>
        <w:tblW w:w="0" w:type="auto"/>
        <w:jc w:val="center"/>
        <w:tblLayout w:type="fixed"/>
        <w:tblLook w:val="04A0" w:firstRow="1" w:lastRow="0" w:firstColumn="1" w:lastColumn="0" w:noHBand="0" w:noVBand="1"/>
      </w:tblPr>
      <w:tblGrid>
        <w:gridCol w:w="4827"/>
        <w:gridCol w:w="2614"/>
        <w:gridCol w:w="1880"/>
      </w:tblGrid>
      <w:tr w:rsidR="005848D4" w14:paraId="6F0352AD" w14:textId="77777777" w:rsidTr="00F92997">
        <w:trPr>
          <w:tblHeader/>
          <w:jc w:val="center"/>
        </w:trPr>
        <w:tc>
          <w:tcPr>
            <w:tcW w:w="4827" w:type="dxa"/>
            <w:shd w:val="clear" w:color="auto" w:fill="003366"/>
            <w:tcMar>
              <w:top w:w="120" w:type="dxa"/>
              <w:left w:w="150" w:type="dxa"/>
              <w:bottom w:w="120" w:type="dxa"/>
              <w:right w:w="150" w:type="dxa"/>
            </w:tcMar>
          </w:tcPr>
          <w:p w14:paraId="1E79A957" w14:textId="77777777" w:rsidR="005848D4" w:rsidRDefault="00000000">
            <w:pPr>
              <w:spacing w:before="40" w:after="40"/>
              <w:jc w:val="center"/>
            </w:pPr>
            <w:r>
              <w:rPr>
                <w:b/>
                <w:color w:val="FFFFFF"/>
                <w:sz w:val="23"/>
              </w:rPr>
              <w:t>Hoạt động của GV và HS</w:t>
            </w:r>
          </w:p>
        </w:tc>
        <w:tc>
          <w:tcPr>
            <w:tcW w:w="2614" w:type="dxa"/>
            <w:shd w:val="clear" w:color="auto" w:fill="003366"/>
            <w:tcMar>
              <w:top w:w="120" w:type="dxa"/>
              <w:left w:w="150" w:type="dxa"/>
              <w:bottom w:w="120" w:type="dxa"/>
              <w:right w:w="150" w:type="dxa"/>
            </w:tcMar>
          </w:tcPr>
          <w:p w14:paraId="3C6225FA" w14:textId="77777777" w:rsidR="005848D4" w:rsidRDefault="00000000">
            <w:pPr>
              <w:spacing w:before="40" w:after="40"/>
              <w:jc w:val="center"/>
            </w:pPr>
            <w:r>
              <w:rPr>
                <w:b/>
                <w:color w:val="FFFFFF"/>
                <w:sz w:val="23"/>
              </w:rPr>
              <w:t>Dự kiến sản phẩm</w:t>
            </w:r>
          </w:p>
        </w:tc>
        <w:tc>
          <w:tcPr>
            <w:tcW w:w="1880" w:type="dxa"/>
            <w:shd w:val="clear" w:color="auto" w:fill="003366"/>
            <w:tcMar>
              <w:top w:w="120" w:type="dxa"/>
              <w:left w:w="150" w:type="dxa"/>
              <w:bottom w:w="120" w:type="dxa"/>
              <w:right w:w="150" w:type="dxa"/>
            </w:tcMar>
          </w:tcPr>
          <w:p w14:paraId="1C57CA94" w14:textId="77777777" w:rsidR="005848D4" w:rsidRDefault="00000000">
            <w:pPr>
              <w:spacing w:before="40" w:after="40"/>
              <w:jc w:val="center"/>
            </w:pPr>
            <w:r>
              <w:rPr>
                <w:b/>
                <w:color w:val="FFFFFF"/>
                <w:sz w:val="23"/>
              </w:rPr>
              <w:t>Tích hợp NLS/AI</w:t>
            </w:r>
          </w:p>
        </w:tc>
      </w:tr>
      <w:tr w:rsidR="005848D4" w14:paraId="1A726BB8" w14:textId="77777777" w:rsidTr="00F92997">
        <w:trPr>
          <w:cantSplit/>
          <w:jc w:val="center"/>
        </w:trPr>
        <w:tc>
          <w:tcPr>
            <w:tcW w:w="4827" w:type="dxa"/>
            <w:shd w:val="clear" w:color="auto" w:fill="FFFFFF"/>
            <w:tcMar>
              <w:top w:w="100" w:type="dxa"/>
              <w:left w:w="120" w:type="dxa"/>
              <w:bottom w:w="100" w:type="dxa"/>
              <w:right w:w="120" w:type="dxa"/>
            </w:tcMar>
          </w:tcPr>
          <w:p w14:paraId="6D87988D" w14:textId="77777777" w:rsidR="005848D4" w:rsidRDefault="00000000">
            <w:pPr>
              <w:spacing w:before="20" w:after="40"/>
              <w:jc w:val="both"/>
            </w:pPr>
            <w:r>
              <w:rPr>
                <w:b/>
                <w:sz w:val="22"/>
              </w:rPr>
              <w:t>Bước 1: Chuyển giao nhiệm vụ</w:t>
            </w:r>
          </w:p>
          <w:p w14:paraId="05F45409" w14:textId="77777777" w:rsidR="005848D4" w:rsidRDefault="00000000">
            <w:pPr>
              <w:spacing w:before="20" w:after="40"/>
              <w:jc w:val="both"/>
            </w:pPr>
            <w:r>
              <w:rPr>
                <w:sz w:val="22"/>
              </w:rPr>
              <w:t xml:space="preserve">- </w:t>
            </w:r>
            <w:r>
              <w:rPr>
                <w:b/>
                <w:sz w:val="22"/>
              </w:rPr>
              <w:t>GV</w:t>
            </w:r>
            <w:r>
              <w:rPr>
                <w:sz w:val="22"/>
              </w:rPr>
              <w:t xml:space="preserve"> yêu cầu HS hoàn thành Bài tập 1 và Bài tập 2 phần Luyện tập trong SGK trang 108 vào vở ghi.</w:t>
            </w:r>
          </w:p>
          <w:p w14:paraId="094885A9" w14:textId="77777777" w:rsidR="005848D4" w:rsidRDefault="00000000">
            <w:pPr>
              <w:spacing w:before="20" w:after="40"/>
              <w:jc w:val="both"/>
            </w:pPr>
            <w:r>
              <w:rPr>
                <w:sz w:val="22"/>
              </w:rPr>
              <w:t>- Khuyến khích HS gõ mã nguồn Bài 2 vào Python IDLE để kiểm thử kết quả.</w:t>
            </w:r>
          </w:p>
          <w:p w14:paraId="3E3C5433" w14:textId="77777777" w:rsidR="005848D4" w:rsidRDefault="005848D4">
            <w:pPr>
              <w:spacing w:before="20" w:after="40"/>
              <w:jc w:val="both"/>
            </w:pPr>
          </w:p>
          <w:p w14:paraId="2B76FE06" w14:textId="77777777" w:rsidR="005848D4" w:rsidRDefault="00000000">
            <w:pPr>
              <w:spacing w:before="20" w:after="40"/>
              <w:jc w:val="both"/>
            </w:pPr>
            <w:r>
              <w:rPr>
                <w:b/>
                <w:sz w:val="22"/>
              </w:rPr>
              <w:t>Bước 2: Thực hiện nhiệm vụ</w:t>
            </w:r>
          </w:p>
          <w:p w14:paraId="0EFBE953" w14:textId="77777777" w:rsidR="005848D4" w:rsidRDefault="00000000">
            <w:pPr>
              <w:spacing w:before="20" w:after="40"/>
              <w:jc w:val="both"/>
            </w:pPr>
            <w:r>
              <w:rPr>
                <w:sz w:val="22"/>
              </w:rPr>
              <w:t xml:space="preserve">- </w:t>
            </w:r>
            <w:r>
              <w:rPr>
                <w:b/>
                <w:sz w:val="22"/>
              </w:rPr>
              <w:t>HS</w:t>
            </w:r>
            <w:r>
              <w:rPr>
                <w:sz w:val="22"/>
              </w:rPr>
              <w:t xml:space="preserve"> suy nghĩ độc lập Bài 1, tính toán các giá trị biến i được sinh ra bởi range(1, 10, 2).</w:t>
            </w:r>
          </w:p>
          <w:p w14:paraId="7132D104" w14:textId="77777777" w:rsidR="005848D4" w:rsidRDefault="00000000">
            <w:pPr>
              <w:spacing w:before="20" w:after="40"/>
              <w:jc w:val="both"/>
            </w:pPr>
            <w:r>
              <w:rPr>
                <w:sz w:val="22"/>
              </w:rPr>
              <w:t xml:space="preserve">- </w:t>
            </w:r>
            <w:r>
              <w:rPr>
                <w:b/>
                <w:sz w:val="22"/>
              </w:rPr>
              <w:t>HS</w:t>
            </w:r>
            <w:r>
              <w:rPr>
                <w:sz w:val="22"/>
              </w:rPr>
              <w:t xml:space="preserve"> viết chương trình Bài 2 trên Python IDLE.</w:t>
            </w:r>
          </w:p>
          <w:p w14:paraId="45898BAD" w14:textId="77777777" w:rsidR="005848D4" w:rsidRDefault="00000000">
            <w:pPr>
              <w:spacing w:before="20" w:after="40"/>
              <w:jc w:val="both"/>
            </w:pPr>
            <w:r>
              <w:rPr>
                <w:sz w:val="22"/>
              </w:rPr>
              <w:t xml:space="preserve">- </w:t>
            </w:r>
            <w:r>
              <w:rPr>
                <w:b/>
                <w:sz w:val="22"/>
              </w:rPr>
              <w:t>GV</w:t>
            </w:r>
            <w:r>
              <w:rPr>
                <w:sz w:val="22"/>
              </w:rPr>
              <w:t xml:space="preserve"> quan sát, hướng dẫn các HS gặp khó khăn khi định dạng chuỗi in ra.</w:t>
            </w:r>
          </w:p>
          <w:p w14:paraId="48C04430" w14:textId="77777777" w:rsidR="005848D4" w:rsidRDefault="005848D4">
            <w:pPr>
              <w:spacing w:before="20" w:after="40"/>
              <w:jc w:val="both"/>
            </w:pPr>
          </w:p>
          <w:p w14:paraId="1304C533" w14:textId="77777777" w:rsidR="005848D4" w:rsidRDefault="00000000">
            <w:pPr>
              <w:spacing w:before="20" w:after="40"/>
              <w:jc w:val="both"/>
            </w:pPr>
            <w:r>
              <w:rPr>
                <w:b/>
                <w:sz w:val="22"/>
              </w:rPr>
              <w:t>Bước 3: Báo cáo, thảo luận</w:t>
            </w:r>
          </w:p>
          <w:p w14:paraId="390DEE40" w14:textId="77777777" w:rsidR="005848D4" w:rsidRDefault="00000000">
            <w:pPr>
              <w:spacing w:before="20" w:after="40"/>
              <w:jc w:val="both"/>
            </w:pPr>
            <w:r>
              <w:rPr>
                <w:sz w:val="22"/>
              </w:rPr>
              <w:t xml:space="preserve">- </w:t>
            </w:r>
            <w:r>
              <w:rPr>
                <w:b/>
                <w:sz w:val="22"/>
              </w:rPr>
              <w:t>GV</w:t>
            </w:r>
            <w:r>
              <w:rPr>
                <w:sz w:val="22"/>
              </w:rPr>
              <w:t xml:space="preserve"> gọi 1 HS đứng tại chỗ nêu kết quả Bài 1.</w:t>
            </w:r>
          </w:p>
          <w:p w14:paraId="6679D3FB" w14:textId="77777777" w:rsidR="005848D4" w:rsidRDefault="00000000">
            <w:pPr>
              <w:spacing w:before="20" w:after="40"/>
              <w:jc w:val="both"/>
            </w:pPr>
            <w:r>
              <w:rPr>
                <w:sz w:val="22"/>
              </w:rPr>
              <w:t>- Gọi 1 HS lên máy giáo viên trình chiếu code Bài 2.</w:t>
            </w:r>
          </w:p>
          <w:p w14:paraId="6AC63001" w14:textId="77777777" w:rsidR="005848D4" w:rsidRDefault="00000000">
            <w:pPr>
              <w:spacing w:before="20" w:after="40"/>
              <w:jc w:val="both"/>
            </w:pPr>
            <w:r>
              <w:rPr>
                <w:sz w:val="22"/>
              </w:rPr>
              <w:t>- Các HS khác nhận xét, đối chiếu.</w:t>
            </w:r>
          </w:p>
          <w:p w14:paraId="502C7ED0" w14:textId="77777777" w:rsidR="005848D4" w:rsidRDefault="005848D4">
            <w:pPr>
              <w:spacing w:before="20" w:after="40"/>
              <w:jc w:val="both"/>
            </w:pPr>
          </w:p>
          <w:p w14:paraId="5609D37E" w14:textId="77777777" w:rsidR="005848D4" w:rsidRDefault="00000000">
            <w:pPr>
              <w:spacing w:before="20" w:after="40"/>
              <w:jc w:val="both"/>
            </w:pPr>
            <w:r>
              <w:rPr>
                <w:b/>
                <w:sz w:val="22"/>
              </w:rPr>
              <w:t>Bước 4: Kết luận, nhận định</w:t>
            </w:r>
          </w:p>
          <w:p w14:paraId="5203721F" w14:textId="77777777" w:rsidR="005848D4" w:rsidRDefault="00000000">
            <w:pPr>
              <w:spacing w:before="20" w:after="40"/>
              <w:jc w:val="both"/>
            </w:pPr>
            <w:r>
              <w:rPr>
                <w:sz w:val="22"/>
              </w:rPr>
              <w:t xml:space="preserve">- </w:t>
            </w:r>
            <w:r>
              <w:rPr>
                <w:b/>
                <w:sz w:val="22"/>
              </w:rPr>
              <w:t>GV</w:t>
            </w:r>
            <w:r>
              <w:rPr>
                <w:sz w:val="22"/>
              </w:rPr>
              <w:t xml:space="preserve"> nhận xét, chốt đáp án chuẩn cho hai bài tập.</w:t>
            </w:r>
          </w:p>
        </w:tc>
        <w:tc>
          <w:tcPr>
            <w:tcW w:w="2614" w:type="dxa"/>
            <w:shd w:val="clear" w:color="auto" w:fill="FFFFFF"/>
            <w:tcMar>
              <w:top w:w="100" w:type="dxa"/>
              <w:left w:w="120" w:type="dxa"/>
              <w:bottom w:w="100" w:type="dxa"/>
              <w:right w:w="120" w:type="dxa"/>
            </w:tcMar>
          </w:tcPr>
          <w:p w14:paraId="693DF7EF" w14:textId="77777777" w:rsidR="005848D4" w:rsidRDefault="00000000">
            <w:pPr>
              <w:spacing w:before="20" w:after="40"/>
              <w:jc w:val="both"/>
            </w:pPr>
            <w:r>
              <w:rPr>
                <w:b/>
                <w:sz w:val="22"/>
              </w:rPr>
              <w:t>Đáp án Bài tập 1:</w:t>
            </w:r>
          </w:p>
          <w:p w14:paraId="095D8284" w14:textId="77777777" w:rsidR="005848D4" w:rsidRDefault="00000000">
            <w:pPr>
              <w:spacing w:before="20" w:after="40"/>
              <w:jc w:val="both"/>
            </w:pPr>
            <w:r>
              <w:rPr>
                <w:sz w:val="22"/>
              </w:rPr>
              <w:t>- Màn hình in ra: 1 3 5 7 9</w:t>
            </w:r>
          </w:p>
          <w:p w14:paraId="6364AAA3" w14:textId="77777777" w:rsidR="005848D4" w:rsidRDefault="00000000">
            <w:pPr>
              <w:spacing w:before="20" w:after="40"/>
              <w:jc w:val="both"/>
            </w:pPr>
            <w:r>
              <w:rPr>
                <w:sz w:val="22"/>
              </w:rPr>
              <w:t>- Giải thích: range(1, 10, 2) sinh ra các số bắt đầu từ 1, tăng 2 đơn vị và nhỏ hơn 10.</w:t>
            </w:r>
          </w:p>
          <w:p w14:paraId="27F32142" w14:textId="77777777" w:rsidR="005848D4" w:rsidRDefault="005848D4">
            <w:pPr>
              <w:spacing w:before="20" w:after="40"/>
              <w:jc w:val="both"/>
            </w:pPr>
          </w:p>
          <w:p w14:paraId="354FA5FD" w14:textId="77777777" w:rsidR="005848D4" w:rsidRDefault="00000000">
            <w:pPr>
              <w:spacing w:before="20" w:after="40"/>
              <w:jc w:val="both"/>
            </w:pPr>
            <w:r>
              <w:rPr>
                <w:b/>
                <w:sz w:val="22"/>
              </w:rPr>
              <w:t>Đáp án Bài tập 2 (In bảng cửu chương 5):</w:t>
            </w:r>
          </w:p>
          <w:p w14:paraId="4B9F998D" w14:textId="77777777" w:rsidR="005848D4" w:rsidRDefault="00000000">
            <w:pPr>
              <w:spacing w:before="20" w:after="40"/>
              <w:jc w:val="both"/>
            </w:pPr>
            <w:r>
              <w:rPr>
                <w:sz w:val="22"/>
              </w:rPr>
              <w:t>print("BẢNG CỬU CHƯƠNG 5")</w:t>
            </w:r>
          </w:p>
          <w:p w14:paraId="44D28A5E" w14:textId="77777777" w:rsidR="005848D4" w:rsidRDefault="00000000">
            <w:pPr>
              <w:spacing w:before="20" w:after="40"/>
              <w:jc w:val="both"/>
            </w:pPr>
            <w:r>
              <w:rPr>
                <w:sz w:val="22"/>
              </w:rPr>
              <w:t>for i in range(1, 11):</w:t>
            </w:r>
          </w:p>
          <w:p w14:paraId="5C131150" w14:textId="77777777" w:rsidR="005848D4" w:rsidRDefault="00000000">
            <w:pPr>
              <w:spacing w:before="20" w:after="40"/>
              <w:jc w:val="both"/>
            </w:pPr>
            <w:r>
              <w:rPr>
                <w:sz w:val="22"/>
              </w:rPr>
              <w:t xml:space="preserve">    print("5 x", i, "=", 5 * i)</w:t>
            </w:r>
          </w:p>
        </w:tc>
        <w:tc>
          <w:tcPr>
            <w:tcW w:w="1880" w:type="dxa"/>
            <w:shd w:val="clear" w:color="auto" w:fill="FFFFFF"/>
            <w:tcMar>
              <w:top w:w="100" w:type="dxa"/>
              <w:left w:w="120" w:type="dxa"/>
              <w:bottom w:w="100" w:type="dxa"/>
              <w:right w:w="120" w:type="dxa"/>
            </w:tcMar>
          </w:tcPr>
          <w:p w14:paraId="628C09BF" w14:textId="77777777" w:rsidR="005848D4" w:rsidRDefault="00000000">
            <w:pPr>
              <w:spacing w:before="20" w:after="40"/>
            </w:pPr>
            <w:r>
              <w:rPr>
                <w:b/>
                <w:sz w:val="22"/>
              </w:rPr>
              <w:t>NLS: 3.4.NC1a</w:t>
            </w:r>
            <w:r>
              <w:rPr>
                <w:sz w:val="22"/>
              </w:rPr>
              <w:t xml:space="preserve"> – HS gõ lệnh, thực hành lập trình chương trình in bảng cửu chương bằng vòng lặp for trên phần mềm Python IDLE.</w:t>
            </w:r>
          </w:p>
          <w:p w14:paraId="315EBC81" w14:textId="77777777" w:rsidR="005848D4" w:rsidRDefault="00000000">
            <w:pPr>
              <w:spacing w:before="20" w:after="40"/>
            </w:pPr>
            <w:r>
              <w:rPr>
                <w:b/>
                <w:sz w:val="22"/>
              </w:rPr>
              <w:t>NLS: 5.1.NC1b</w:t>
            </w:r>
            <w:r>
              <w:rPr>
                <w:sz w:val="22"/>
              </w:rPr>
              <w:t xml:space="preserve"> – HS phân biệt và tự sửa các lỗi kỹ thuật lặp thiếu mốc 10 khi dùng range(1, 10) thay vì range(1, 11).</w:t>
            </w:r>
          </w:p>
        </w:tc>
      </w:tr>
    </w:tbl>
    <w:p w14:paraId="329B36EE" w14:textId="77777777" w:rsidR="005848D4" w:rsidRDefault="005848D4">
      <w:pPr>
        <w:spacing w:after="120"/>
      </w:pPr>
    </w:p>
    <w:p w14:paraId="07970E13" w14:textId="77777777" w:rsidR="005848D4" w:rsidRDefault="00000000">
      <w:pPr>
        <w:keepNext/>
        <w:spacing w:before="160" w:after="60"/>
      </w:pPr>
      <w:r>
        <w:rPr>
          <w:b/>
          <w:color w:val="006699"/>
        </w:rPr>
        <w:t>4. HOẠT ĐỘNG 4: VẬN DỤNG</w:t>
      </w:r>
    </w:p>
    <w:p w14:paraId="49039890" w14:textId="77777777" w:rsidR="005848D4" w:rsidRDefault="00000000">
      <w:pPr>
        <w:spacing w:after="80"/>
        <w:jc w:val="both"/>
      </w:pPr>
      <w:r>
        <w:rPr>
          <w:b/>
        </w:rPr>
        <w:t xml:space="preserve">a) Mục tiêu: </w:t>
      </w:r>
      <w:r>
        <w:t>Học sinh vận dụng được câu lệnh lặp for để tự thiết kế thuật toán và lập trình hoàn chỉnh bài toán thực tế (bài toán tính tổng các số nguyên chia hết cho 3 trong khoảng từ 1 đến N).</w:t>
      </w:r>
    </w:p>
    <w:p w14:paraId="2A00A5DA" w14:textId="77777777" w:rsidR="005848D4" w:rsidRDefault="00000000">
      <w:pPr>
        <w:spacing w:after="80"/>
        <w:jc w:val="both"/>
      </w:pPr>
      <w:r>
        <w:rPr>
          <w:b/>
        </w:rPr>
        <w:t xml:space="preserve">b) Nội dung: </w:t>
      </w:r>
      <w:r>
        <w:t>Học sinh nghiên cứu viết chương trình Python cho bài tập vận dụng trong SGK trang 108.</w:t>
      </w:r>
    </w:p>
    <w:p w14:paraId="75E7785B" w14:textId="77777777" w:rsidR="005848D4" w:rsidRDefault="00000000">
      <w:pPr>
        <w:spacing w:after="80"/>
        <w:jc w:val="both"/>
      </w:pPr>
      <w:r>
        <w:rPr>
          <w:b/>
        </w:rPr>
        <w:lastRenderedPageBreak/>
        <w:t xml:space="preserve">c) Sản phẩm: </w:t>
      </w:r>
      <w:r>
        <w:t>Đoạn chương trình Python hoàn chỉnh (BaiTap_VD_For.py), chạy thành công trên phần mềm IDLE, cho kết quả chính xác khi kiểm thử với các giá trị N khác nhau.</w:t>
      </w:r>
    </w:p>
    <w:p w14:paraId="4C0124EF" w14:textId="77777777" w:rsidR="005848D4" w:rsidRDefault="00000000">
      <w:pPr>
        <w:spacing w:after="80"/>
        <w:jc w:val="both"/>
      </w:pPr>
      <w:r>
        <w:t>d) Tổ chức thực hiện:</w:t>
      </w:r>
    </w:p>
    <w:tbl>
      <w:tblPr>
        <w:tblW w:w="0" w:type="auto"/>
        <w:jc w:val="center"/>
        <w:tblLayout w:type="fixed"/>
        <w:tblLook w:val="04A0" w:firstRow="1" w:lastRow="0" w:firstColumn="1" w:lastColumn="0" w:noHBand="0" w:noVBand="1"/>
      </w:tblPr>
      <w:tblGrid>
        <w:gridCol w:w="3888"/>
        <w:gridCol w:w="3312"/>
        <w:gridCol w:w="2448"/>
      </w:tblGrid>
      <w:tr w:rsidR="005848D4" w14:paraId="4A1F41A4" w14:textId="77777777">
        <w:trPr>
          <w:tblHeader/>
          <w:jc w:val="center"/>
        </w:trPr>
        <w:tc>
          <w:tcPr>
            <w:tcW w:w="3888" w:type="dxa"/>
            <w:shd w:val="clear" w:color="auto" w:fill="003366"/>
            <w:tcMar>
              <w:top w:w="120" w:type="dxa"/>
              <w:left w:w="150" w:type="dxa"/>
              <w:bottom w:w="120" w:type="dxa"/>
              <w:right w:w="150" w:type="dxa"/>
            </w:tcMar>
          </w:tcPr>
          <w:p w14:paraId="62F2B1A0" w14:textId="77777777" w:rsidR="005848D4" w:rsidRDefault="00000000">
            <w:pPr>
              <w:spacing w:before="40" w:after="40"/>
              <w:jc w:val="center"/>
            </w:pPr>
            <w:r>
              <w:rPr>
                <w:b/>
                <w:color w:val="FFFFFF"/>
                <w:sz w:val="23"/>
              </w:rPr>
              <w:t>Hoạt động của GV và HS</w:t>
            </w:r>
          </w:p>
        </w:tc>
        <w:tc>
          <w:tcPr>
            <w:tcW w:w="3312" w:type="dxa"/>
            <w:shd w:val="clear" w:color="auto" w:fill="003366"/>
            <w:tcMar>
              <w:top w:w="120" w:type="dxa"/>
              <w:left w:w="150" w:type="dxa"/>
              <w:bottom w:w="120" w:type="dxa"/>
              <w:right w:w="150" w:type="dxa"/>
            </w:tcMar>
          </w:tcPr>
          <w:p w14:paraId="139527EF" w14:textId="77777777" w:rsidR="005848D4" w:rsidRDefault="00000000">
            <w:pPr>
              <w:spacing w:before="40" w:after="40"/>
              <w:jc w:val="center"/>
            </w:pPr>
            <w:r>
              <w:rPr>
                <w:b/>
                <w:color w:val="FFFFFF"/>
                <w:sz w:val="23"/>
              </w:rPr>
              <w:t>Dự kiến sản phẩm</w:t>
            </w:r>
          </w:p>
        </w:tc>
        <w:tc>
          <w:tcPr>
            <w:tcW w:w="2448" w:type="dxa"/>
            <w:shd w:val="clear" w:color="auto" w:fill="003366"/>
            <w:tcMar>
              <w:top w:w="120" w:type="dxa"/>
              <w:left w:w="150" w:type="dxa"/>
              <w:bottom w:w="120" w:type="dxa"/>
              <w:right w:w="150" w:type="dxa"/>
            </w:tcMar>
          </w:tcPr>
          <w:p w14:paraId="5C29C960" w14:textId="77777777" w:rsidR="005848D4" w:rsidRDefault="00000000">
            <w:pPr>
              <w:spacing w:before="40" w:after="40"/>
              <w:jc w:val="center"/>
            </w:pPr>
            <w:r>
              <w:rPr>
                <w:b/>
                <w:color w:val="FFFFFF"/>
                <w:sz w:val="23"/>
              </w:rPr>
              <w:t>Tích hợp NLS/AI</w:t>
            </w:r>
          </w:p>
        </w:tc>
      </w:tr>
      <w:tr w:rsidR="005848D4" w:rsidRPr="00F92997" w14:paraId="31289794" w14:textId="77777777">
        <w:trPr>
          <w:cantSplit/>
          <w:jc w:val="center"/>
        </w:trPr>
        <w:tc>
          <w:tcPr>
            <w:tcW w:w="3888" w:type="dxa"/>
            <w:shd w:val="clear" w:color="auto" w:fill="FFFFFF"/>
            <w:tcMar>
              <w:top w:w="100" w:type="dxa"/>
              <w:left w:w="120" w:type="dxa"/>
              <w:bottom w:w="100" w:type="dxa"/>
              <w:right w:w="120" w:type="dxa"/>
            </w:tcMar>
          </w:tcPr>
          <w:p w14:paraId="2C25FB48" w14:textId="77777777" w:rsidR="005848D4" w:rsidRPr="00F92997" w:rsidRDefault="00000000">
            <w:pPr>
              <w:spacing w:before="20" w:after="40"/>
              <w:jc w:val="both"/>
              <w:rPr>
                <w:sz w:val="20"/>
                <w:szCs w:val="20"/>
              </w:rPr>
            </w:pPr>
            <w:r w:rsidRPr="00F92997">
              <w:rPr>
                <w:b/>
                <w:sz w:val="20"/>
                <w:szCs w:val="20"/>
              </w:rPr>
              <w:t>Bước 1: Chuyển giao nhiệm vụ</w:t>
            </w:r>
          </w:p>
          <w:p w14:paraId="4825D6AB"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giao bài toán vận dụng: Viết chương trình nhập số nguyên dương N, tính tổng các số chia hết cho 3 từ 1 đến N.</w:t>
            </w:r>
          </w:p>
          <w:p w14:paraId="6EA92BF8"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gợi ý 2 cách tiếp cận:</w:t>
            </w:r>
          </w:p>
          <w:p w14:paraId="6B08BEBB" w14:textId="77777777" w:rsidR="005848D4" w:rsidRPr="00F92997" w:rsidRDefault="00000000">
            <w:pPr>
              <w:spacing w:before="20" w:after="40"/>
              <w:jc w:val="both"/>
              <w:rPr>
                <w:sz w:val="20"/>
                <w:szCs w:val="20"/>
              </w:rPr>
            </w:pPr>
            <w:r w:rsidRPr="00F92997">
              <w:rPr>
                <w:sz w:val="20"/>
                <w:szCs w:val="20"/>
              </w:rPr>
              <w:t xml:space="preserve">  + Cách 1: Dùng bước nhảy range(3, N + 1, 3).</w:t>
            </w:r>
          </w:p>
          <w:p w14:paraId="4989ECAA" w14:textId="77777777" w:rsidR="005848D4" w:rsidRPr="00F92997" w:rsidRDefault="00000000">
            <w:pPr>
              <w:spacing w:before="20" w:after="40"/>
              <w:jc w:val="both"/>
              <w:rPr>
                <w:sz w:val="20"/>
                <w:szCs w:val="20"/>
              </w:rPr>
            </w:pPr>
            <w:r w:rsidRPr="00F92997">
              <w:rPr>
                <w:sz w:val="20"/>
                <w:szCs w:val="20"/>
              </w:rPr>
              <w:t xml:space="preserve">  + Cách 2: Dùng range(1, N + 1) kết hợp câu lệnh if i % 3 == 0:.</w:t>
            </w:r>
          </w:p>
          <w:p w14:paraId="4B4922C7" w14:textId="77777777" w:rsidR="005848D4" w:rsidRPr="00F92997" w:rsidRDefault="005848D4">
            <w:pPr>
              <w:spacing w:before="20" w:after="40"/>
              <w:jc w:val="both"/>
              <w:rPr>
                <w:sz w:val="20"/>
                <w:szCs w:val="20"/>
              </w:rPr>
            </w:pPr>
          </w:p>
          <w:p w14:paraId="4FC81125" w14:textId="77777777" w:rsidR="005848D4" w:rsidRPr="00F92997" w:rsidRDefault="00000000">
            <w:pPr>
              <w:spacing w:before="20" w:after="40"/>
              <w:jc w:val="both"/>
              <w:rPr>
                <w:sz w:val="20"/>
                <w:szCs w:val="20"/>
              </w:rPr>
            </w:pPr>
            <w:r w:rsidRPr="00F92997">
              <w:rPr>
                <w:b/>
                <w:sz w:val="20"/>
                <w:szCs w:val="20"/>
              </w:rPr>
              <w:t>Bước 2: Thực hiện nhiệm vụ</w:t>
            </w:r>
          </w:p>
          <w:p w14:paraId="4946A503"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HS</w:t>
            </w:r>
            <w:r w:rsidRPr="00F92997">
              <w:rPr>
                <w:sz w:val="20"/>
                <w:szCs w:val="20"/>
              </w:rPr>
              <w:t xml:space="preserve"> độc lập phân tích thuật toán và viết chương trình trên phần mềm Python IDLE.</w:t>
            </w:r>
          </w:p>
          <w:p w14:paraId="3635457F"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HS</w:t>
            </w:r>
            <w:r w:rsidRPr="00F92997">
              <w:rPr>
                <w:sz w:val="20"/>
                <w:szCs w:val="20"/>
              </w:rPr>
              <w:t xml:space="preserve"> chạy thử nghiệm với N = 10 (Tổng = 3 + 6 + 9 = 18) và N = 20 (Tổng = 63).</w:t>
            </w:r>
          </w:p>
          <w:p w14:paraId="34B7F812"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HS</w:t>
            </w:r>
            <w:r w:rsidRPr="00F92997">
              <w:rPr>
                <w:sz w:val="20"/>
                <w:szCs w:val="20"/>
              </w:rPr>
              <w:t xml:space="preserve"> tự gỡ các lỗi kỹ thuật phát sinh trong quá trình lập trình.</w:t>
            </w:r>
          </w:p>
          <w:p w14:paraId="10B4A9B4"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theo dõi, hỗ trợ các máy tính gặp khó khăn.</w:t>
            </w:r>
          </w:p>
          <w:p w14:paraId="7DDF05B9" w14:textId="77777777" w:rsidR="005848D4" w:rsidRPr="00F92997" w:rsidRDefault="005848D4">
            <w:pPr>
              <w:spacing w:before="20" w:after="40"/>
              <w:jc w:val="both"/>
              <w:rPr>
                <w:sz w:val="20"/>
                <w:szCs w:val="20"/>
              </w:rPr>
            </w:pPr>
          </w:p>
          <w:p w14:paraId="6FEB9845" w14:textId="77777777" w:rsidR="005848D4" w:rsidRPr="00F92997" w:rsidRDefault="00000000">
            <w:pPr>
              <w:spacing w:before="20" w:after="40"/>
              <w:jc w:val="both"/>
              <w:rPr>
                <w:sz w:val="20"/>
                <w:szCs w:val="20"/>
              </w:rPr>
            </w:pPr>
            <w:r w:rsidRPr="00F92997">
              <w:rPr>
                <w:b/>
                <w:sz w:val="20"/>
                <w:szCs w:val="20"/>
              </w:rPr>
              <w:t>Bước 3: Báo cáo, thảo luận</w:t>
            </w:r>
          </w:p>
          <w:p w14:paraId="3C3D77E4"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gọi 2 HS đại diện cho 2 cách viết chương trình trình chiếu sản phẩm lên màn hình chính.</w:t>
            </w:r>
          </w:p>
          <w:p w14:paraId="1D2D442A" w14:textId="77777777" w:rsidR="005848D4" w:rsidRPr="00F92997" w:rsidRDefault="00000000">
            <w:pPr>
              <w:spacing w:before="20" w:after="40"/>
              <w:jc w:val="both"/>
              <w:rPr>
                <w:sz w:val="20"/>
                <w:szCs w:val="20"/>
              </w:rPr>
            </w:pPr>
            <w:r w:rsidRPr="00F92997">
              <w:rPr>
                <w:sz w:val="20"/>
                <w:szCs w:val="20"/>
              </w:rPr>
              <w:t>- HS giải thích ưu điểm của từng cách viết.</w:t>
            </w:r>
          </w:p>
          <w:p w14:paraId="6C9CCD08" w14:textId="77777777" w:rsidR="005848D4" w:rsidRPr="00F92997" w:rsidRDefault="005848D4">
            <w:pPr>
              <w:spacing w:before="20" w:after="40"/>
              <w:jc w:val="both"/>
              <w:rPr>
                <w:sz w:val="20"/>
                <w:szCs w:val="20"/>
              </w:rPr>
            </w:pPr>
          </w:p>
          <w:p w14:paraId="56729A93" w14:textId="77777777" w:rsidR="005848D4" w:rsidRPr="00F92997" w:rsidRDefault="00000000">
            <w:pPr>
              <w:spacing w:before="20" w:after="40"/>
              <w:jc w:val="both"/>
              <w:rPr>
                <w:sz w:val="20"/>
                <w:szCs w:val="20"/>
              </w:rPr>
            </w:pPr>
            <w:r w:rsidRPr="00F92997">
              <w:rPr>
                <w:b/>
                <w:sz w:val="20"/>
                <w:szCs w:val="20"/>
              </w:rPr>
              <w:t>Bước 4: Kết luận, nhận định</w:t>
            </w:r>
          </w:p>
          <w:p w14:paraId="05A0DE2F" w14:textId="77777777" w:rsidR="005848D4" w:rsidRPr="00F92997" w:rsidRDefault="00000000">
            <w:pPr>
              <w:spacing w:before="20" w:after="40"/>
              <w:jc w:val="both"/>
              <w:rPr>
                <w:sz w:val="20"/>
                <w:szCs w:val="20"/>
              </w:rPr>
            </w:pPr>
            <w:r w:rsidRPr="00F92997">
              <w:rPr>
                <w:sz w:val="20"/>
                <w:szCs w:val="20"/>
              </w:rPr>
              <w:t xml:space="preserve">- </w:t>
            </w:r>
            <w:r w:rsidRPr="00F92997">
              <w:rPr>
                <w:b/>
                <w:sz w:val="20"/>
                <w:szCs w:val="20"/>
              </w:rPr>
              <w:t>GV</w:t>
            </w:r>
            <w:r w:rsidRPr="00F92997">
              <w:rPr>
                <w:sz w:val="20"/>
                <w:szCs w:val="20"/>
              </w:rPr>
              <w:t xml:space="preserve"> nhận xét, chuẩn hóa mã nguồn hai cách viết.</w:t>
            </w:r>
          </w:p>
          <w:p w14:paraId="07787051" w14:textId="77777777" w:rsidR="005848D4" w:rsidRPr="00F92997" w:rsidRDefault="00000000">
            <w:pPr>
              <w:spacing w:before="20" w:after="40"/>
              <w:jc w:val="both"/>
              <w:rPr>
                <w:sz w:val="20"/>
                <w:szCs w:val="20"/>
              </w:rPr>
            </w:pPr>
            <w:r w:rsidRPr="00F92997">
              <w:rPr>
                <w:sz w:val="20"/>
                <w:szCs w:val="20"/>
              </w:rPr>
              <w:t>- GV tuyên dương các HS có tư duy lập trình tối ưu.</w:t>
            </w:r>
          </w:p>
        </w:tc>
        <w:tc>
          <w:tcPr>
            <w:tcW w:w="3312" w:type="dxa"/>
            <w:shd w:val="clear" w:color="auto" w:fill="FFFFFF"/>
            <w:tcMar>
              <w:top w:w="100" w:type="dxa"/>
              <w:left w:w="120" w:type="dxa"/>
              <w:bottom w:w="100" w:type="dxa"/>
              <w:right w:w="120" w:type="dxa"/>
            </w:tcMar>
          </w:tcPr>
          <w:p w14:paraId="32799297" w14:textId="77777777" w:rsidR="005848D4" w:rsidRPr="00F92997" w:rsidRDefault="00000000">
            <w:pPr>
              <w:spacing w:before="20" w:after="40"/>
              <w:jc w:val="both"/>
              <w:rPr>
                <w:sz w:val="20"/>
                <w:szCs w:val="20"/>
              </w:rPr>
            </w:pPr>
            <w:r w:rsidRPr="00F92997">
              <w:rPr>
                <w:b/>
                <w:sz w:val="20"/>
                <w:szCs w:val="20"/>
              </w:rPr>
              <w:t>Chương trình Vận dụng (Tính tổng các số chia hết cho 3):</w:t>
            </w:r>
          </w:p>
          <w:p w14:paraId="7CF98969" w14:textId="77777777" w:rsidR="005848D4" w:rsidRPr="00F92997" w:rsidRDefault="005848D4">
            <w:pPr>
              <w:spacing w:before="20" w:after="40"/>
              <w:jc w:val="both"/>
              <w:rPr>
                <w:sz w:val="20"/>
                <w:szCs w:val="20"/>
              </w:rPr>
            </w:pPr>
          </w:p>
          <w:p w14:paraId="0C198A31" w14:textId="77777777" w:rsidR="005848D4" w:rsidRPr="00F92997" w:rsidRDefault="00000000">
            <w:pPr>
              <w:spacing w:before="20" w:after="40"/>
              <w:jc w:val="both"/>
              <w:rPr>
                <w:sz w:val="20"/>
                <w:szCs w:val="20"/>
              </w:rPr>
            </w:pPr>
            <w:r w:rsidRPr="00F92997">
              <w:rPr>
                <w:sz w:val="20"/>
                <w:szCs w:val="20"/>
              </w:rPr>
              <w:t>Cách 1 (Dùng bước nhảy range):</w:t>
            </w:r>
          </w:p>
          <w:p w14:paraId="4AD735D1" w14:textId="77777777" w:rsidR="005848D4" w:rsidRPr="00F92997" w:rsidRDefault="00000000">
            <w:pPr>
              <w:spacing w:before="20" w:after="40"/>
              <w:jc w:val="both"/>
              <w:rPr>
                <w:sz w:val="20"/>
                <w:szCs w:val="20"/>
              </w:rPr>
            </w:pPr>
            <w:r w:rsidRPr="00F92997">
              <w:rPr>
                <w:sz w:val="20"/>
                <w:szCs w:val="20"/>
              </w:rPr>
              <w:t>N = int(input("Nhập số nguyên dương N: "))</w:t>
            </w:r>
          </w:p>
          <w:p w14:paraId="3D387FB9" w14:textId="77777777" w:rsidR="005848D4" w:rsidRPr="00F92997" w:rsidRDefault="00000000">
            <w:pPr>
              <w:spacing w:before="20" w:after="40"/>
              <w:jc w:val="both"/>
              <w:rPr>
                <w:sz w:val="20"/>
                <w:szCs w:val="20"/>
              </w:rPr>
            </w:pPr>
            <w:r w:rsidRPr="00F92997">
              <w:rPr>
                <w:sz w:val="20"/>
                <w:szCs w:val="20"/>
              </w:rPr>
              <w:t>S = 0</w:t>
            </w:r>
          </w:p>
          <w:p w14:paraId="3B88AC28" w14:textId="77777777" w:rsidR="005848D4" w:rsidRPr="00F92997" w:rsidRDefault="00000000">
            <w:pPr>
              <w:spacing w:before="20" w:after="40"/>
              <w:jc w:val="both"/>
              <w:rPr>
                <w:sz w:val="20"/>
                <w:szCs w:val="20"/>
              </w:rPr>
            </w:pPr>
            <w:r w:rsidRPr="00F92997">
              <w:rPr>
                <w:sz w:val="20"/>
                <w:szCs w:val="20"/>
              </w:rPr>
              <w:t>for i in range(3, N + 1, 3):</w:t>
            </w:r>
          </w:p>
          <w:p w14:paraId="05414D1B" w14:textId="77777777" w:rsidR="005848D4" w:rsidRPr="00F92997" w:rsidRDefault="00000000">
            <w:pPr>
              <w:spacing w:before="20" w:after="40"/>
              <w:jc w:val="both"/>
              <w:rPr>
                <w:sz w:val="20"/>
                <w:szCs w:val="20"/>
              </w:rPr>
            </w:pPr>
            <w:r w:rsidRPr="00F92997">
              <w:rPr>
                <w:sz w:val="20"/>
                <w:szCs w:val="20"/>
              </w:rPr>
              <w:t xml:space="preserve">    S = S + i</w:t>
            </w:r>
          </w:p>
          <w:p w14:paraId="3537BEBB" w14:textId="77777777" w:rsidR="005848D4" w:rsidRPr="00F92997" w:rsidRDefault="00000000">
            <w:pPr>
              <w:spacing w:before="20" w:after="40"/>
              <w:jc w:val="both"/>
              <w:rPr>
                <w:sz w:val="20"/>
                <w:szCs w:val="20"/>
              </w:rPr>
            </w:pPr>
            <w:r w:rsidRPr="00F92997">
              <w:rPr>
                <w:sz w:val="20"/>
                <w:szCs w:val="20"/>
              </w:rPr>
              <w:t>print("Tổng các số chia hết cho 3 từ 1 đến", N, "là:", S)</w:t>
            </w:r>
          </w:p>
          <w:p w14:paraId="369CCF12" w14:textId="77777777" w:rsidR="005848D4" w:rsidRPr="00F92997" w:rsidRDefault="005848D4">
            <w:pPr>
              <w:spacing w:before="20" w:after="40"/>
              <w:jc w:val="both"/>
              <w:rPr>
                <w:sz w:val="20"/>
                <w:szCs w:val="20"/>
              </w:rPr>
            </w:pPr>
          </w:p>
          <w:p w14:paraId="38C0B5CA" w14:textId="77777777" w:rsidR="005848D4" w:rsidRPr="00F92997" w:rsidRDefault="00000000">
            <w:pPr>
              <w:spacing w:before="20" w:after="40"/>
              <w:jc w:val="both"/>
              <w:rPr>
                <w:sz w:val="20"/>
                <w:szCs w:val="20"/>
              </w:rPr>
            </w:pPr>
            <w:r w:rsidRPr="00F92997">
              <w:rPr>
                <w:sz w:val="20"/>
                <w:szCs w:val="20"/>
              </w:rPr>
              <w:t>Cách 2 (Kết hợp for và if):</w:t>
            </w:r>
          </w:p>
          <w:p w14:paraId="540ACE77" w14:textId="77777777" w:rsidR="005848D4" w:rsidRPr="00F92997" w:rsidRDefault="00000000">
            <w:pPr>
              <w:spacing w:before="20" w:after="40"/>
              <w:jc w:val="both"/>
              <w:rPr>
                <w:sz w:val="20"/>
                <w:szCs w:val="20"/>
              </w:rPr>
            </w:pPr>
            <w:r w:rsidRPr="00F92997">
              <w:rPr>
                <w:sz w:val="20"/>
                <w:szCs w:val="20"/>
              </w:rPr>
              <w:t>N = int(input("Nhập số nguyên dương N: "))</w:t>
            </w:r>
          </w:p>
          <w:p w14:paraId="3D9F7B08" w14:textId="77777777" w:rsidR="005848D4" w:rsidRPr="00F92997" w:rsidRDefault="00000000">
            <w:pPr>
              <w:spacing w:before="20" w:after="40"/>
              <w:jc w:val="both"/>
              <w:rPr>
                <w:sz w:val="20"/>
                <w:szCs w:val="20"/>
              </w:rPr>
            </w:pPr>
            <w:r w:rsidRPr="00F92997">
              <w:rPr>
                <w:sz w:val="20"/>
                <w:szCs w:val="20"/>
              </w:rPr>
              <w:t>S = 0</w:t>
            </w:r>
          </w:p>
          <w:p w14:paraId="2A3FA68B" w14:textId="77777777" w:rsidR="005848D4" w:rsidRPr="00F92997" w:rsidRDefault="00000000">
            <w:pPr>
              <w:spacing w:before="20" w:after="40"/>
              <w:jc w:val="both"/>
              <w:rPr>
                <w:sz w:val="20"/>
                <w:szCs w:val="20"/>
              </w:rPr>
            </w:pPr>
            <w:r w:rsidRPr="00F92997">
              <w:rPr>
                <w:sz w:val="20"/>
                <w:szCs w:val="20"/>
              </w:rPr>
              <w:t>for i in range(1, N + 1):</w:t>
            </w:r>
          </w:p>
          <w:p w14:paraId="66E4E4A8" w14:textId="77777777" w:rsidR="005848D4" w:rsidRPr="00F92997" w:rsidRDefault="00000000">
            <w:pPr>
              <w:spacing w:before="20" w:after="40"/>
              <w:jc w:val="both"/>
              <w:rPr>
                <w:sz w:val="20"/>
                <w:szCs w:val="20"/>
              </w:rPr>
            </w:pPr>
            <w:r w:rsidRPr="00F92997">
              <w:rPr>
                <w:sz w:val="20"/>
                <w:szCs w:val="20"/>
              </w:rPr>
              <w:t xml:space="preserve">    if i % 3 == 0:</w:t>
            </w:r>
          </w:p>
          <w:p w14:paraId="7624E9C7" w14:textId="77777777" w:rsidR="005848D4" w:rsidRPr="00F92997" w:rsidRDefault="00000000">
            <w:pPr>
              <w:spacing w:before="20" w:after="40"/>
              <w:jc w:val="both"/>
              <w:rPr>
                <w:sz w:val="20"/>
                <w:szCs w:val="20"/>
              </w:rPr>
            </w:pPr>
            <w:r w:rsidRPr="00F92997">
              <w:rPr>
                <w:sz w:val="20"/>
                <w:szCs w:val="20"/>
              </w:rPr>
              <w:t xml:space="preserve">        S = S + i</w:t>
            </w:r>
          </w:p>
          <w:p w14:paraId="012974F4" w14:textId="77777777" w:rsidR="005848D4" w:rsidRPr="00F92997" w:rsidRDefault="00000000">
            <w:pPr>
              <w:spacing w:before="20" w:after="40"/>
              <w:jc w:val="both"/>
              <w:rPr>
                <w:sz w:val="20"/>
                <w:szCs w:val="20"/>
              </w:rPr>
            </w:pPr>
            <w:r w:rsidRPr="00F92997">
              <w:rPr>
                <w:sz w:val="20"/>
                <w:szCs w:val="20"/>
              </w:rPr>
              <w:t>print("Tổng các số chia hết cho 3 từ 1 đến", N, "là:", S)</w:t>
            </w:r>
          </w:p>
        </w:tc>
        <w:tc>
          <w:tcPr>
            <w:tcW w:w="2448" w:type="dxa"/>
            <w:shd w:val="clear" w:color="auto" w:fill="FFFFFF"/>
            <w:tcMar>
              <w:top w:w="100" w:type="dxa"/>
              <w:left w:w="120" w:type="dxa"/>
              <w:bottom w:w="100" w:type="dxa"/>
              <w:right w:w="120" w:type="dxa"/>
            </w:tcMar>
          </w:tcPr>
          <w:p w14:paraId="2E785948" w14:textId="77777777" w:rsidR="005848D4" w:rsidRPr="00F92997" w:rsidRDefault="00000000">
            <w:pPr>
              <w:spacing w:before="20" w:after="40"/>
              <w:rPr>
                <w:sz w:val="20"/>
                <w:szCs w:val="20"/>
              </w:rPr>
            </w:pPr>
            <w:r w:rsidRPr="00F92997">
              <w:rPr>
                <w:b/>
                <w:sz w:val="20"/>
                <w:szCs w:val="20"/>
              </w:rPr>
              <w:t>NLS: 3.4.NC1a</w:t>
            </w:r>
            <w:r w:rsidRPr="00F92997">
              <w:rPr>
                <w:sz w:val="20"/>
                <w:szCs w:val="20"/>
              </w:rPr>
              <w:t xml:space="preserve"> – HS độc lập phân tích, tự thiết kế thuật toán và lập trình hoàn chỉnh chương trình Python giải quyết bài toán chia hết trên máy tính cá nhân.</w:t>
            </w:r>
          </w:p>
          <w:p w14:paraId="5A05F22D" w14:textId="77777777" w:rsidR="005848D4" w:rsidRPr="00F92997" w:rsidRDefault="00000000">
            <w:pPr>
              <w:spacing w:before="20" w:after="40"/>
              <w:rPr>
                <w:sz w:val="20"/>
                <w:szCs w:val="20"/>
              </w:rPr>
            </w:pPr>
            <w:r w:rsidRPr="00F92997">
              <w:rPr>
                <w:b/>
                <w:sz w:val="20"/>
                <w:szCs w:val="20"/>
              </w:rPr>
              <w:t>NLS: 5.1.NC1b</w:t>
            </w:r>
            <w:r w:rsidRPr="00F92997">
              <w:rPr>
                <w:sz w:val="20"/>
                <w:szCs w:val="20"/>
              </w:rPr>
              <w:t xml:space="preserve"> – HS tự phát hiện và sửa các lỗi kỹ thuật lùi lề lồng nhau giữa for và if khi chạy thử nghiệm chương trình.</w:t>
            </w:r>
          </w:p>
        </w:tc>
      </w:tr>
    </w:tbl>
    <w:p w14:paraId="7D4BE839" w14:textId="77777777" w:rsidR="005848D4" w:rsidRDefault="005848D4">
      <w:pPr>
        <w:spacing w:after="120"/>
      </w:pPr>
    </w:p>
    <w:sectPr w:rsidR="005848D4" w:rsidSect="00034616">
      <w:headerReference w:type="default" r:id="rId8"/>
      <w:footerReference w:type="default" r:id="rId9"/>
      <w:pgSz w:w="11909" w:h="16834"/>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F21A9" w14:textId="77777777" w:rsidR="00B3102E" w:rsidRDefault="00B3102E">
      <w:pPr>
        <w:spacing w:after="0" w:line="240" w:lineRule="auto"/>
      </w:pPr>
      <w:r>
        <w:separator/>
      </w:r>
    </w:p>
  </w:endnote>
  <w:endnote w:type="continuationSeparator" w:id="0">
    <w:p w14:paraId="0ACA062D" w14:textId="77777777" w:rsidR="00B3102E" w:rsidRDefault="00B3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C5BB" w14:textId="77777777" w:rsidR="005848D4" w:rsidRDefault="00000000">
    <w:pPr>
      <w:pStyle w:val="Footer"/>
      <w:jc w:val="right"/>
    </w:pPr>
    <w:r>
      <w:rPr>
        <w:i/>
        <w:color w:val="787878"/>
        <w:sz w:val="20"/>
      </w:rPr>
      <w:t xml:space="preserve">Kế hoạch bài dạy Bài 20: Câu lệnh lặp FOR - Tin học 10 | Trang </w:t>
    </w:r>
    <w:r>
      <w:fldChar w:fldCharType="begin"/>
    </w:r>
    <w:r>
      <w:instrText>PAGE</w:instrText>
    </w:r>
    <w:r>
      <w:fldChar w:fldCharType="separate"/>
    </w:r>
    <w:r w:rsidR="00D745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8F6F" w14:textId="77777777" w:rsidR="00B3102E" w:rsidRDefault="00B3102E">
      <w:pPr>
        <w:spacing w:after="0" w:line="240" w:lineRule="auto"/>
      </w:pPr>
      <w:r>
        <w:separator/>
      </w:r>
    </w:p>
  </w:footnote>
  <w:footnote w:type="continuationSeparator" w:id="0">
    <w:p w14:paraId="57EB86E1" w14:textId="77777777" w:rsidR="00B3102E" w:rsidRDefault="00B31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E547" w14:textId="77777777" w:rsidR="005848D4" w:rsidRDefault="005848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260876">
    <w:abstractNumId w:val="8"/>
  </w:num>
  <w:num w:numId="2" w16cid:durableId="545677375">
    <w:abstractNumId w:val="6"/>
  </w:num>
  <w:num w:numId="3" w16cid:durableId="1919630301">
    <w:abstractNumId w:val="5"/>
  </w:num>
  <w:num w:numId="4" w16cid:durableId="230237246">
    <w:abstractNumId w:val="4"/>
  </w:num>
  <w:num w:numId="5" w16cid:durableId="1892686291">
    <w:abstractNumId w:val="7"/>
  </w:num>
  <w:num w:numId="6" w16cid:durableId="2102022630">
    <w:abstractNumId w:val="3"/>
  </w:num>
  <w:num w:numId="7" w16cid:durableId="692995786">
    <w:abstractNumId w:val="2"/>
  </w:num>
  <w:num w:numId="8" w16cid:durableId="1241021065">
    <w:abstractNumId w:val="1"/>
  </w:num>
  <w:num w:numId="9" w16cid:durableId="48073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8C9"/>
    <w:rsid w:val="0029639D"/>
    <w:rsid w:val="00326F90"/>
    <w:rsid w:val="005848D4"/>
    <w:rsid w:val="00AA1D8D"/>
    <w:rsid w:val="00B3102E"/>
    <w:rsid w:val="00B47730"/>
    <w:rsid w:val="00B66196"/>
    <w:rsid w:val="00CB0664"/>
    <w:rsid w:val="00CC21F9"/>
    <w:rsid w:val="00D745A4"/>
    <w:rsid w:val="00F929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46D77"/>
  <w14:defaultImageDpi w14:val="300"/>
  <w15:docId w15:val="{4498CF63-EF9F-4019-8680-8432439E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2169</Words>
  <Characters>12365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Quoc Dung</cp:lastModifiedBy>
  <cp:revision>5</cp:revision>
  <dcterms:created xsi:type="dcterms:W3CDTF">2013-12-23T23:15:00Z</dcterms:created>
  <dcterms:modified xsi:type="dcterms:W3CDTF">2026-08-28T10:07:00Z</dcterms:modified>
  <cp:category/>
</cp:coreProperties>
</file>